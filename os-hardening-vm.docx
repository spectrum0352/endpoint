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BC9E" w14:textId="1D3A5B9E" w:rsidR="00F751B5" w:rsidRPr="005B6BCD" w:rsidRDefault="009A1E65" w:rsidP="009A1E65">
      <w:pPr>
        <w:pStyle w:val="Title"/>
        <w:rPr>
          <w:rFonts w:ascii="Aptos" w:hAnsi="Aptos"/>
          <w:b/>
          <w:bCs/>
          <w:lang w:val="en-IN"/>
        </w:rPr>
      </w:pPr>
      <w:r w:rsidRPr="005B6BCD">
        <w:rPr>
          <w:rFonts w:ascii="Aptos" w:hAnsi="Aptos"/>
          <w:b/>
          <w:bCs/>
          <w:lang w:val="en-IN"/>
        </w:rPr>
        <w:t xml:space="preserve">OS Hardening &amp; Virtualization </w:t>
      </w:r>
    </w:p>
    <w:p w14:paraId="4DF88FC4" w14:textId="77777777" w:rsidR="009A1E65" w:rsidRPr="005B6BCD" w:rsidRDefault="009A1E65">
      <w:pPr>
        <w:rPr>
          <w:lang w:val="en-IN"/>
        </w:rPr>
      </w:pPr>
    </w:p>
    <w:p w14:paraId="1FFEFAFC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t xml:space="preserve">Here’s your </w:t>
      </w:r>
      <w:r w:rsidRPr="005B6BCD">
        <w:rPr>
          <w:b/>
          <w:bCs/>
          <w:lang w:val="en-IN"/>
        </w:rPr>
        <w:t>rewritten, corrected, and enhanced version</w:t>
      </w:r>
      <w:r w:rsidRPr="005B6BCD">
        <w:rPr>
          <w:lang w:val="en-IN"/>
        </w:rPr>
        <w:t xml:space="preserve"> of </w:t>
      </w:r>
      <w:r w:rsidRPr="005B6BCD">
        <w:rPr>
          <w:i/>
          <w:iCs/>
          <w:lang w:val="en-IN"/>
        </w:rPr>
        <w:t>Chapter 4: OS Hardening and Virtualization</w:t>
      </w:r>
      <w:r w:rsidRPr="005B6BCD">
        <w:rPr>
          <w:lang w:val="en-IN"/>
        </w:rPr>
        <w:t>. I’ve preserved all original points, improved clarity, fixed structure, and added a few missing best practices where relevant.</w:t>
      </w:r>
    </w:p>
    <w:p w14:paraId="13EF6546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7DA49B7E">
          <v:rect id="_x0000_i1295" style="width:0;height:1.5pt" o:hralign="center" o:hrstd="t" o:hr="t" fillcolor="#a0a0a0" stroked="f"/>
        </w:pict>
      </w:r>
    </w:p>
    <w:p w14:paraId="620CEC18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Chapter 4: OS Hardening and Virtualization</w:t>
      </w:r>
    </w:p>
    <w:p w14:paraId="24CA415E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OS Hardening</w:t>
      </w:r>
    </w:p>
    <w:p w14:paraId="7E3A7528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Motivation</w:t>
      </w:r>
    </w:p>
    <w:p w14:paraId="23AD80B6" w14:textId="77777777" w:rsidR="005B6BCD" w:rsidRPr="005B6BCD" w:rsidRDefault="005B6BCD" w:rsidP="005B6BCD">
      <w:pPr>
        <w:numPr>
          <w:ilvl w:val="0"/>
          <w:numId w:val="10"/>
        </w:numPr>
        <w:rPr>
          <w:lang w:val="en-IN"/>
        </w:rPr>
      </w:pPr>
      <w:r w:rsidRPr="005B6BCD">
        <w:rPr>
          <w:lang w:val="en-IN"/>
        </w:rPr>
        <w:t xml:space="preserve">Out-of-the-box operating systems are </w:t>
      </w:r>
      <w:r w:rsidRPr="005B6BCD">
        <w:rPr>
          <w:b/>
          <w:bCs/>
          <w:lang w:val="en-IN"/>
        </w:rPr>
        <w:t>vulnerable by default</w:t>
      </w:r>
      <w:r w:rsidRPr="005B6BCD">
        <w:rPr>
          <w:lang w:val="en-IN"/>
        </w:rPr>
        <w:t>.</w:t>
      </w:r>
    </w:p>
    <w:p w14:paraId="522F7F49" w14:textId="77777777" w:rsidR="005B6BCD" w:rsidRPr="005B6BCD" w:rsidRDefault="005B6BCD" w:rsidP="005B6BCD">
      <w:pPr>
        <w:numPr>
          <w:ilvl w:val="0"/>
          <w:numId w:val="10"/>
        </w:numPr>
        <w:rPr>
          <w:lang w:val="en-IN"/>
        </w:rPr>
      </w:pPr>
      <w:r w:rsidRPr="005B6BCD">
        <w:rPr>
          <w:lang w:val="en-IN"/>
        </w:rPr>
        <w:t xml:space="preserve">They require </w:t>
      </w:r>
      <w:r w:rsidRPr="005B6BCD">
        <w:rPr>
          <w:b/>
          <w:bCs/>
          <w:lang w:val="en-IN"/>
        </w:rPr>
        <w:t>customized security configurations</w:t>
      </w:r>
      <w:r w:rsidRPr="005B6BCD">
        <w:rPr>
          <w:lang w:val="en-IN"/>
        </w:rPr>
        <w:t xml:space="preserve"> to reduce attack surface.</w:t>
      </w:r>
    </w:p>
    <w:p w14:paraId="03330411" w14:textId="77777777" w:rsidR="005B6BCD" w:rsidRPr="005B6BCD" w:rsidRDefault="005B6BCD" w:rsidP="005B6BCD">
      <w:pPr>
        <w:numPr>
          <w:ilvl w:val="0"/>
          <w:numId w:val="10"/>
        </w:numPr>
        <w:rPr>
          <w:lang w:val="en-IN"/>
        </w:rPr>
      </w:pPr>
      <w:r w:rsidRPr="005B6BCD">
        <w:rPr>
          <w:lang w:val="en-IN"/>
        </w:rPr>
        <w:t xml:space="preserve">Based on the principle of </w:t>
      </w:r>
      <w:r w:rsidRPr="005B6BCD">
        <w:rPr>
          <w:b/>
          <w:bCs/>
          <w:lang w:val="en-IN"/>
        </w:rPr>
        <w:t>Least Functionality</w:t>
      </w:r>
      <w:r w:rsidRPr="005B6BCD">
        <w:rPr>
          <w:lang w:val="en-IN"/>
        </w:rPr>
        <w:t xml:space="preserve"> (only required components should be enabled).</w:t>
      </w:r>
    </w:p>
    <w:p w14:paraId="572FACE8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2EEE2810">
          <v:rect id="_x0000_i1296" style="width:0;height:1.5pt" o:hralign="center" o:hrstd="t" o:hr="t" fillcolor="#a0a0a0" stroked="f"/>
        </w:pict>
      </w:r>
    </w:p>
    <w:p w14:paraId="5B092AFB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Concept of Least Functionality</w:t>
      </w:r>
    </w:p>
    <w:p w14:paraId="09C2C2D8" w14:textId="77777777" w:rsidR="005B6BCD" w:rsidRPr="005B6BCD" w:rsidRDefault="005B6BCD" w:rsidP="005B6BCD">
      <w:pPr>
        <w:numPr>
          <w:ilvl w:val="0"/>
          <w:numId w:val="11"/>
        </w:numPr>
        <w:rPr>
          <w:lang w:val="en-IN"/>
        </w:rPr>
      </w:pPr>
      <w:r w:rsidRPr="005B6BCD">
        <w:rPr>
          <w:lang w:val="en-IN"/>
        </w:rPr>
        <w:t>Restrict and remove any functionality not required for operations.</w:t>
      </w:r>
    </w:p>
    <w:p w14:paraId="0FB97BEA" w14:textId="77777777" w:rsidR="005B6BCD" w:rsidRPr="005B6BCD" w:rsidRDefault="005B6BCD" w:rsidP="005B6BCD">
      <w:pPr>
        <w:numPr>
          <w:ilvl w:val="0"/>
          <w:numId w:val="11"/>
        </w:numPr>
        <w:rPr>
          <w:lang w:val="en-IN"/>
        </w:rPr>
      </w:pPr>
      <w:r w:rsidRPr="005B6BCD">
        <w:rPr>
          <w:lang w:val="en-IN"/>
        </w:rPr>
        <w:t xml:space="preserve">Align with </w:t>
      </w:r>
      <w:r w:rsidRPr="005B6BCD">
        <w:rPr>
          <w:b/>
          <w:bCs/>
          <w:lang w:val="en-IN"/>
        </w:rPr>
        <w:t>NIST CM-7 (Least Functionality) control procedures</w:t>
      </w:r>
      <w:r w:rsidRPr="005B6BCD">
        <w:rPr>
          <w:lang w:val="en-IN"/>
        </w:rPr>
        <w:t>.</w:t>
      </w:r>
    </w:p>
    <w:p w14:paraId="59D37043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Target Features to Harden</w:t>
      </w:r>
    </w:p>
    <w:p w14:paraId="1F869348" w14:textId="77777777" w:rsidR="005B6BCD" w:rsidRPr="005B6BCD" w:rsidRDefault="005B6BCD" w:rsidP="005B6BCD">
      <w:pPr>
        <w:numPr>
          <w:ilvl w:val="0"/>
          <w:numId w:val="12"/>
        </w:numPr>
        <w:rPr>
          <w:lang w:val="en-IN"/>
        </w:rPr>
      </w:pPr>
      <w:r w:rsidRPr="005B6BCD">
        <w:rPr>
          <w:lang w:val="en-IN"/>
        </w:rPr>
        <w:t>Applications</w:t>
      </w:r>
    </w:p>
    <w:p w14:paraId="08CCFBF0" w14:textId="77777777" w:rsidR="005B6BCD" w:rsidRPr="005B6BCD" w:rsidRDefault="005B6BCD" w:rsidP="005B6BCD">
      <w:pPr>
        <w:numPr>
          <w:ilvl w:val="0"/>
          <w:numId w:val="12"/>
        </w:numPr>
        <w:rPr>
          <w:lang w:val="en-IN"/>
        </w:rPr>
      </w:pPr>
      <w:r w:rsidRPr="005B6BCD">
        <w:rPr>
          <w:lang w:val="en-IN"/>
        </w:rPr>
        <w:t>Open ports</w:t>
      </w:r>
    </w:p>
    <w:p w14:paraId="3AE9E44E" w14:textId="77777777" w:rsidR="005B6BCD" w:rsidRPr="005B6BCD" w:rsidRDefault="005B6BCD" w:rsidP="005B6BCD">
      <w:pPr>
        <w:numPr>
          <w:ilvl w:val="0"/>
          <w:numId w:val="12"/>
        </w:numPr>
        <w:rPr>
          <w:lang w:val="en-IN"/>
        </w:rPr>
      </w:pPr>
      <w:r w:rsidRPr="005B6BCD">
        <w:rPr>
          <w:lang w:val="en-IN"/>
        </w:rPr>
        <w:t>Services (daemons)</w:t>
      </w:r>
    </w:p>
    <w:p w14:paraId="39E84E11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Key Considerations</w:t>
      </w:r>
    </w:p>
    <w:p w14:paraId="2007B1D4" w14:textId="77777777" w:rsidR="005B6BCD" w:rsidRPr="005B6BCD" w:rsidRDefault="005B6BCD" w:rsidP="005B6BCD">
      <w:pPr>
        <w:numPr>
          <w:ilvl w:val="0"/>
          <w:numId w:val="13"/>
        </w:numPr>
        <w:rPr>
          <w:lang w:val="en-IN"/>
        </w:rPr>
      </w:pPr>
      <w:r w:rsidRPr="005B6BCD">
        <w:rPr>
          <w:lang w:val="en-IN"/>
        </w:rPr>
        <w:t xml:space="preserve">Ensure </w:t>
      </w:r>
      <w:r w:rsidRPr="005B6BCD">
        <w:rPr>
          <w:b/>
          <w:bCs/>
          <w:lang w:val="en-IN"/>
        </w:rPr>
        <w:t>backward compatibility</w:t>
      </w:r>
      <w:r w:rsidRPr="005B6BCD">
        <w:rPr>
          <w:lang w:val="en-IN"/>
        </w:rPr>
        <w:t xml:space="preserve"> before removing legacy applications.</w:t>
      </w:r>
    </w:p>
    <w:p w14:paraId="623DC8B6" w14:textId="77777777" w:rsidR="005B6BCD" w:rsidRPr="005B6BCD" w:rsidRDefault="005B6BCD" w:rsidP="005B6BCD">
      <w:pPr>
        <w:numPr>
          <w:ilvl w:val="0"/>
          <w:numId w:val="13"/>
        </w:numPr>
        <w:rPr>
          <w:lang w:val="en-IN"/>
        </w:rPr>
      </w:pPr>
      <w:r w:rsidRPr="005B6BCD">
        <w:rPr>
          <w:lang w:val="en-IN"/>
        </w:rPr>
        <w:t xml:space="preserve">Use centralized tools like </w:t>
      </w:r>
      <w:r w:rsidRPr="005B6BCD">
        <w:rPr>
          <w:b/>
          <w:bCs/>
          <w:lang w:val="en-IN"/>
        </w:rPr>
        <w:t>SCCM (System Center Configuration Manager)</w:t>
      </w:r>
      <w:r w:rsidRPr="005B6BCD">
        <w:rPr>
          <w:lang w:val="en-IN"/>
        </w:rPr>
        <w:t xml:space="preserve"> for large-scale environments.</w:t>
      </w:r>
    </w:p>
    <w:p w14:paraId="7749DEE2" w14:textId="77777777" w:rsidR="005B6BCD" w:rsidRPr="005B6BCD" w:rsidRDefault="005B6BCD" w:rsidP="005B6BCD">
      <w:pPr>
        <w:numPr>
          <w:ilvl w:val="0"/>
          <w:numId w:val="13"/>
        </w:numPr>
        <w:rPr>
          <w:lang w:val="en-IN"/>
        </w:rPr>
      </w:pPr>
      <w:r w:rsidRPr="005B6BCD">
        <w:rPr>
          <w:lang w:val="en-IN"/>
        </w:rPr>
        <w:t xml:space="preserve">Implement </w:t>
      </w:r>
      <w:r w:rsidRPr="005B6BCD">
        <w:rPr>
          <w:b/>
          <w:bCs/>
          <w:lang w:val="en-IN"/>
        </w:rPr>
        <w:t>application whitelisting/blacklisting</w:t>
      </w:r>
      <w:r w:rsidRPr="005B6BCD">
        <w:rPr>
          <w:lang w:val="en-IN"/>
        </w:rPr>
        <w:t>.</w:t>
      </w:r>
    </w:p>
    <w:p w14:paraId="67F86C1A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Service Management Commands</w:t>
      </w:r>
    </w:p>
    <w:p w14:paraId="4057FFC8" w14:textId="77777777" w:rsidR="005B6BCD" w:rsidRPr="005B6BCD" w:rsidRDefault="005B6BCD" w:rsidP="005B6BCD">
      <w:pPr>
        <w:numPr>
          <w:ilvl w:val="0"/>
          <w:numId w:val="14"/>
        </w:numPr>
        <w:rPr>
          <w:lang w:val="en-IN"/>
        </w:rPr>
      </w:pPr>
      <w:r w:rsidRPr="005B6BCD">
        <w:rPr>
          <w:b/>
          <w:bCs/>
          <w:lang w:val="en-IN"/>
        </w:rPr>
        <w:t>Windows</w:t>
      </w:r>
      <w:r w:rsidRPr="005B6BCD">
        <w:rPr>
          <w:lang w:val="en-IN"/>
        </w:rPr>
        <w:t>:</w:t>
      </w:r>
    </w:p>
    <w:p w14:paraId="0AFC696F" w14:textId="77777777" w:rsidR="005B6BCD" w:rsidRPr="005B6BCD" w:rsidRDefault="005B6BCD" w:rsidP="005B6BCD">
      <w:pPr>
        <w:numPr>
          <w:ilvl w:val="1"/>
          <w:numId w:val="14"/>
        </w:numPr>
        <w:rPr>
          <w:lang w:val="en-IN"/>
        </w:rPr>
      </w:pPr>
      <w:r w:rsidRPr="005B6BCD">
        <w:rPr>
          <w:lang w:val="en-IN"/>
        </w:rPr>
        <w:t>services.msc</w:t>
      </w:r>
    </w:p>
    <w:p w14:paraId="10658FA2" w14:textId="77777777" w:rsidR="005B6BCD" w:rsidRPr="005B6BCD" w:rsidRDefault="005B6BCD" w:rsidP="005B6BCD">
      <w:pPr>
        <w:numPr>
          <w:ilvl w:val="1"/>
          <w:numId w:val="14"/>
        </w:numPr>
        <w:rPr>
          <w:lang w:val="en-IN"/>
        </w:rPr>
      </w:pPr>
      <w:r w:rsidRPr="005B6BCD">
        <w:rPr>
          <w:lang w:val="en-IN"/>
        </w:rPr>
        <w:t>net stop &lt;service&gt;</w:t>
      </w:r>
    </w:p>
    <w:p w14:paraId="2343F832" w14:textId="77777777" w:rsidR="005B6BCD" w:rsidRPr="005B6BCD" w:rsidRDefault="005B6BCD" w:rsidP="005B6BCD">
      <w:pPr>
        <w:numPr>
          <w:ilvl w:val="1"/>
          <w:numId w:val="14"/>
        </w:numPr>
        <w:rPr>
          <w:lang w:val="en-IN"/>
        </w:rPr>
      </w:pPr>
      <w:r w:rsidRPr="005B6BCD">
        <w:rPr>
          <w:lang w:val="en-IN"/>
        </w:rPr>
        <w:t>sc stop &lt;service&gt;</w:t>
      </w:r>
    </w:p>
    <w:p w14:paraId="01954E70" w14:textId="77777777" w:rsidR="005B6BCD" w:rsidRPr="005B6BCD" w:rsidRDefault="005B6BCD" w:rsidP="005B6BCD">
      <w:pPr>
        <w:numPr>
          <w:ilvl w:val="0"/>
          <w:numId w:val="14"/>
        </w:numPr>
        <w:rPr>
          <w:lang w:val="en-IN"/>
        </w:rPr>
      </w:pPr>
      <w:r w:rsidRPr="005B6BCD">
        <w:rPr>
          <w:b/>
          <w:bCs/>
          <w:lang w:val="en-IN"/>
        </w:rPr>
        <w:t>Linux</w:t>
      </w:r>
      <w:r w:rsidRPr="005B6BCD">
        <w:rPr>
          <w:lang w:val="en-IN"/>
        </w:rPr>
        <w:t>:</w:t>
      </w:r>
    </w:p>
    <w:p w14:paraId="57EEE1F9" w14:textId="77777777" w:rsidR="005B6BCD" w:rsidRPr="005B6BCD" w:rsidRDefault="005B6BCD" w:rsidP="005B6BCD">
      <w:pPr>
        <w:numPr>
          <w:ilvl w:val="1"/>
          <w:numId w:val="14"/>
        </w:numPr>
        <w:rPr>
          <w:lang w:val="en-IN"/>
        </w:rPr>
      </w:pPr>
      <w:r w:rsidRPr="005B6BCD">
        <w:rPr>
          <w:lang w:val="en-IN"/>
        </w:rPr>
        <w:t>/etc/init.d/&lt;service&gt; stop</w:t>
      </w:r>
    </w:p>
    <w:p w14:paraId="025FEBA6" w14:textId="77777777" w:rsidR="005B6BCD" w:rsidRPr="005B6BCD" w:rsidRDefault="005B6BCD" w:rsidP="005B6BCD">
      <w:pPr>
        <w:numPr>
          <w:ilvl w:val="1"/>
          <w:numId w:val="14"/>
        </w:numPr>
        <w:rPr>
          <w:lang w:val="en-IN"/>
        </w:rPr>
      </w:pPr>
      <w:r w:rsidRPr="005B6BCD">
        <w:rPr>
          <w:lang w:val="en-IN"/>
        </w:rPr>
        <w:t>service &lt;service&gt; stop</w:t>
      </w:r>
    </w:p>
    <w:p w14:paraId="34DFE43F" w14:textId="77777777" w:rsidR="005B6BCD" w:rsidRPr="005B6BCD" w:rsidRDefault="005B6BCD" w:rsidP="005B6BCD">
      <w:pPr>
        <w:numPr>
          <w:ilvl w:val="0"/>
          <w:numId w:val="14"/>
        </w:numPr>
        <w:rPr>
          <w:lang w:val="en-IN"/>
        </w:rPr>
      </w:pPr>
      <w:r w:rsidRPr="005B6BCD">
        <w:rPr>
          <w:b/>
          <w:bCs/>
          <w:lang w:val="en-IN"/>
        </w:rPr>
        <w:t>macOS (OSX)</w:t>
      </w:r>
      <w:r w:rsidRPr="005B6BCD">
        <w:rPr>
          <w:lang w:val="en-IN"/>
        </w:rPr>
        <w:t>:</w:t>
      </w:r>
    </w:p>
    <w:p w14:paraId="0C440D6C" w14:textId="77777777" w:rsidR="005B6BCD" w:rsidRPr="005B6BCD" w:rsidRDefault="005B6BCD" w:rsidP="005B6BCD">
      <w:pPr>
        <w:numPr>
          <w:ilvl w:val="1"/>
          <w:numId w:val="14"/>
        </w:numPr>
        <w:rPr>
          <w:lang w:val="en-IN"/>
        </w:rPr>
      </w:pPr>
      <w:r w:rsidRPr="005B6BCD">
        <w:rPr>
          <w:lang w:val="en-IN"/>
        </w:rPr>
        <w:t>kill command</w:t>
      </w:r>
    </w:p>
    <w:p w14:paraId="29C3AC1F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0183A7E3">
          <v:rect id="_x0000_i1297" style="width:0;height:1.5pt" o:hralign="center" o:hrstd="t" o:hr="t" fillcolor="#a0a0a0" stroked="f"/>
        </w:pict>
      </w:r>
    </w:p>
    <w:p w14:paraId="52AEEA77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Updates, Patches, and Hotfixes</w:t>
      </w:r>
    </w:p>
    <w:p w14:paraId="1B65C2D4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Trusted Operating System (TOS)</w:t>
      </w:r>
    </w:p>
    <w:p w14:paraId="29F01290" w14:textId="77777777" w:rsidR="005B6BCD" w:rsidRPr="005B6BCD" w:rsidRDefault="005B6BCD" w:rsidP="005B6BCD">
      <w:pPr>
        <w:numPr>
          <w:ilvl w:val="0"/>
          <w:numId w:val="15"/>
        </w:numPr>
        <w:rPr>
          <w:lang w:val="en-IN"/>
        </w:rPr>
      </w:pPr>
      <w:r w:rsidRPr="005B6BCD">
        <w:rPr>
          <w:lang w:val="en-IN"/>
        </w:rPr>
        <w:t xml:space="preserve">OS certified as secure based on </w:t>
      </w:r>
      <w:r w:rsidRPr="005B6BCD">
        <w:rPr>
          <w:b/>
          <w:bCs/>
          <w:lang w:val="en-IN"/>
        </w:rPr>
        <w:t>government or industry standards</w:t>
      </w:r>
      <w:r w:rsidRPr="005B6BCD">
        <w:rPr>
          <w:lang w:val="en-IN"/>
        </w:rPr>
        <w:t>.</w:t>
      </w:r>
    </w:p>
    <w:p w14:paraId="7A04E617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Update Categories</w:t>
      </w:r>
    </w:p>
    <w:p w14:paraId="28FC0102" w14:textId="77777777" w:rsidR="005B6BCD" w:rsidRPr="005B6BCD" w:rsidRDefault="005B6BCD" w:rsidP="005B6BCD">
      <w:pPr>
        <w:numPr>
          <w:ilvl w:val="0"/>
          <w:numId w:val="16"/>
        </w:numPr>
        <w:rPr>
          <w:lang w:val="en-IN"/>
        </w:rPr>
      </w:pPr>
      <w:r w:rsidRPr="005B6BCD">
        <w:rPr>
          <w:b/>
          <w:bCs/>
          <w:lang w:val="en-IN"/>
        </w:rPr>
        <w:t>Security Update</w:t>
      </w:r>
      <w:r w:rsidRPr="005B6BCD">
        <w:rPr>
          <w:lang w:val="en-IN"/>
        </w:rPr>
        <w:t>: Fixes security vulnerabilities (product-specific).</w:t>
      </w:r>
    </w:p>
    <w:p w14:paraId="66BF7EEB" w14:textId="77777777" w:rsidR="005B6BCD" w:rsidRPr="005B6BCD" w:rsidRDefault="005B6BCD" w:rsidP="005B6BCD">
      <w:pPr>
        <w:numPr>
          <w:ilvl w:val="0"/>
          <w:numId w:val="16"/>
        </w:numPr>
        <w:rPr>
          <w:lang w:val="en-IN"/>
        </w:rPr>
      </w:pPr>
      <w:r w:rsidRPr="005B6BCD">
        <w:rPr>
          <w:b/>
          <w:bCs/>
          <w:lang w:val="en-IN"/>
        </w:rPr>
        <w:t>Critical Update</w:t>
      </w:r>
      <w:r w:rsidRPr="005B6BCD">
        <w:rPr>
          <w:lang w:val="en-IN"/>
        </w:rPr>
        <w:t>: Fixes critical non-security bugs.</w:t>
      </w:r>
    </w:p>
    <w:p w14:paraId="5B74EB5D" w14:textId="77777777" w:rsidR="005B6BCD" w:rsidRPr="005B6BCD" w:rsidRDefault="005B6BCD" w:rsidP="005B6BCD">
      <w:pPr>
        <w:numPr>
          <w:ilvl w:val="0"/>
          <w:numId w:val="16"/>
        </w:numPr>
        <w:rPr>
          <w:lang w:val="en-IN"/>
        </w:rPr>
      </w:pPr>
      <w:r w:rsidRPr="005B6BCD">
        <w:rPr>
          <w:b/>
          <w:bCs/>
          <w:lang w:val="en-IN"/>
        </w:rPr>
        <w:t>Service Pack</w:t>
      </w:r>
      <w:r w:rsidRPr="005B6BCD">
        <w:rPr>
          <w:lang w:val="en-IN"/>
        </w:rPr>
        <w:t>: Cumulative updates (now mostly discontinued).</w:t>
      </w:r>
    </w:p>
    <w:p w14:paraId="2F764180" w14:textId="77777777" w:rsidR="005B6BCD" w:rsidRPr="005B6BCD" w:rsidRDefault="005B6BCD" w:rsidP="005B6BCD">
      <w:pPr>
        <w:numPr>
          <w:ilvl w:val="0"/>
          <w:numId w:val="16"/>
        </w:numPr>
        <w:rPr>
          <w:lang w:val="en-IN"/>
        </w:rPr>
      </w:pPr>
      <w:r w:rsidRPr="005B6BCD">
        <w:rPr>
          <w:b/>
          <w:bCs/>
          <w:lang w:val="en-IN"/>
        </w:rPr>
        <w:t>Windows Update</w:t>
      </w:r>
      <w:r w:rsidRPr="005B6BCD">
        <w:rPr>
          <w:lang w:val="en-IN"/>
        </w:rPr>
        <w:t>: Includes non-critical fixes and feature updates.</w:t>
      </w:r>
    </w:p>
    <w:p w14:paraId="66BBA8DC" w14:textId="77777777" w:rsidR="005B6BCD" w:rsidRPr="005B6BCD" w:rsidRDefault="005B6BCD" w:rsidP="005B6BCD">
      <w:pPr>
        <w:numPr>
          <w:ilvl w:val="0"/>
          <w:numId w:val="16"/>
        </w:numPr>
        <w:rPr>
          <w:lang w:val="en-IN"/>
        </w:rPr>
      </w:pPr>
      <w:r w:rsidRPr="005B6BCD">
        <w:rPr>
          <w:b/>
          <w:bCs/>
          <w:lang w:val="en-IN"/>
        </w:rPr>
        <w:t>Driver Update</w:t>
      </w:r>
      <w:r w:rsidRPr="005B6BCD">
        <w:rPr>
          <w:lang w:val="en-IN"/>
        </w:rPr>
        <w:t>: Requires caution (risk of driver shimming/refactoring).</w:t>
      </w:r>
    </w:p>
    <w:p w14:paraId="4849E633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t xml:space="preserve">Note: </w:t>
      </w:r>
      <w:r w:rsidRPr="005B6BCD">
        <w:rPr>
          <w:b/>
          <w:bCs/>
          <w:lang w:val="en-IN"/>
        </w:rPr>
        <w:t>Hotfixes and patches are now used interchangeably</w:t>
      </w:r>
      <w:r w:rsidRPr="005B6BCD">
        <w:rPr>
          <w:lang w:val="en-IN"/>
        </w:rPr>
        <w:t>.</w:t>
      </w:r>
    </w:p>
    <w:p w14:paraId="56110A0B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Best Practice</w:t>
      </w:r>
    </w:p>
    <w:p w14:paraId="66BB27D4" w14:textId="77777777" w:rsidR="005B6BCD" w:rsidRPr="005B6BCD" w:rsidRDefault="005B6BCD" w:rsidP="005B6BCD">
      <w:pPr>
        <w:numPr>
          <w:ilvl w:val="0"/>
          <w:numId w:val="17"/>
        </w:numPr>
        <w:rPr>
          <w:lang w:val="en-IN"/>
        </w:rPr>
      </w:pPr>
      <w:r w:rsidRPr="005B6BCD">
        <w:rPr>
          <w:lang w:val="en-IN"/>
        </w:rPr>
        <w:t>Avoid blindly disabling automatic updates; instead:</w:t>
      </w:r>
    </w:p>
    <w:p w14:paraId="34F3D612" w14:textId="77777777" w:rsidR="005B6BCD" w:rsidRPr="005B6BCD" w:rsidRDefault="005B6BCD" w:rsidP="005B6BCD">
      <w:pPr>
        <w:numPr>
          <w:ilvl w:val="1"/>
          <w:numId w:val="17"/>
        </w:numPr>
        <w:rPr>
          <w:lang w:val="en-IN"/>
        </w:rPr>
      </w:pPr>
      <w:r w:rsidRPr="005B6BCD">
        <w:rPr>
          <w:lang w:val="en-IN"/>
        </w:rPr>
        <w:t xml:space="preserve">Use </w:t>
      </w:r>
      <w:r w:rsidRPr="005B6BCD">
        <w:rPr>
          <w:b/>
          <w:bCs/>
          <w:lang w:val="en-IN"/>
        </w:rPr>
        <w:t>controlled patch deployment (WSUS/SCCM)</w:t>
      </w:r>
      <w:r w:rsidRPr="005B6BCD">
        <w:rPr>
          <w:lang w:val="en-IN"/>
        </w:rPr>
        <w:t xml:space="preserve"> to maintain version consistency.</w:t>
      </w:r>
    </w:p>
    <w:p w14:paraId="09683327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32CC5A2D">
          <v:rect id="_x0000_i1298" style="width:0;height:1.5pt" o:hralign="center" o:hrstd="t" o:hr="t" fillcolor="#a0a0a0" stroked="f"/>
        </w:pict>
      </w:r>
    </w:p>
    <w:p w14:paraId="7D7F24FF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Patch Management</w:t>
      </w:r>
    </w:p>
    <w:p w14:paraId="11BB55EE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t>A structured process for handling updates:</w:t>
      </w:r>
    </w:p>
    <w:p w14:paraId="5ADC58B6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1. Planning</w:t>
      </w:r>
    </w:p>
    <w:p w14:paraId="5244225F" w14:textId="77777777" w:rsidR="005B6BCD" w:rsidRPr="005B6BCD" w:rsidRDefault="005B6BCD" w:rsidP="005B6BCD">
      <w:pPr>
        <w:numPr>
          <w:ilvl w:val="0"/>
          <w:numId w:val="18"/>
        </w:numPr>
        <w:rPr>
          <w:lang w:val="en-IN"/>
        </w:rPr>
      </w:pPr>
      <w:r w:rsidRPr="005B6BCD">
        <w:rPr>
          <w:lang w:val="en-IN"/>
        </w:rPr>
        <w:t>Identify required patches.</w:t>
      </w:r>
    </w:p>
    <w:p w14:paraId="1AE771B4" w14:textId="77777777" w:rsidR="005B6BCD" w:rsidRPr="005B6BCD" w:rsidRDefault="005B6BCD" w:rsidP="005B6BCD">
      <w:pPr>
        <w:numPr>
          <w:ilvl w:val="0"/>
          <w:numId w:val="18"/>
        </w:numPr>
        <w:rPr>
          <w:lang w:val="en-IN"/>
        </w:rPr>
      </w:pPr>
      <w:r w:rsidRPr="005B6BCD">
        <w:rPr>
          <w:lang w:val="en-IN"/>
        </w:rPr>
        <w:lastRenderedPageBreak/>
        <w:t>Verify compatibility.</w:t>
      </w:r>
    </w:p>
    <w:p w14:paraId="3C01BC0A" w14:textId="77777777" w:rsidR="005B6BCD" w:rsidRPr="005B6BCD" w:rsidRDefault="005B6BCD" w:rsidP="005B6BCD">
      <w:pPr>
        <w:numPr>
          <w:ilvl w:val="0"/>
          <w:numId w:val="18"/>
        </w:numPr>
        <w:rPr>
          <w:lang w:val="en-IN"/>
        </w:rPr>
      </w:pPr>
      <w:r w:rsidRPr="005B6BCD">
        <w:rPr>
          <w:lang w:val="en-IN"/>
        </w:rPr>
        <w:t>Define testing and deployment strategy.</w:t>
      </w:r>
    </w:p>
    <w:p w14:paraId="2997A792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2. Testing</w:t>
      </w:r>
    </w:p>
    <w:p w14:paraId="3A046102" w14:textId="77777777" w:rsidR="005B6BCD" w:rsidRPr="005B6BCD" w:rsidRDefault="005B6BCD" w:rsidP="005B6BCD">
      <w:pPr>
        <w:numPr>
          <w:ilvl w:val="0"/>
          <w:numId w:val="19"/>
        </w:numPr>
        <w:rPr>
          <w:lang w:val="en-IN"/>
        </w:rPr>
      </w:pPr>
      <w:r w:rsidRPr="005B6BCD">
        <w:rPr>
          <w:lang w:val="en-IN"/>
        </w:rPr>
        <w:t xml:space="preserve">Test patches on a </w:t>
      </w:r>
      <w:r w:rsidRPr="005B6BCD">
        <w:rPr>
          <w:b/>
          <w:bCs/>
          <w:lang w:val="en-IN"/>
        </w:rPr>
        <w:t>single system or pilot group</w:t>
      </w:r>
      <w:r w:rsidRPr="005B6BCD">
        <w:rPr>
          <w:lang w:val="en-IN"/>
        </w:rPr>
        <w:t>.</w:t>
      </w:r>
    </w:p>
    <w:p w14:paraId="550A62D1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3. Implementation</w:t>
      </w:r>
    </w:p>
    <w:p w14:paraId="0A7DC4A5" w14:textId="77777777" w:rsidR="005B6BCD" w:rsidRPr="005B6BCD" w:rsidRDefault="005B6BCD" w:rsidP="005B6BCD">
      <w:pPr>
        <w:numPr>
          <w:ilvl w:val="0"/>
          <w:numId w:val="20"/>
        </w:numPr>
        <w:rPr>
          <w:lang w:val="en-IN"/>
        </w:rPr>
      </w:pPr>
      <w:r w:rsidRPr="005B6BCD">
        <w:rPr>
          <w:lang w:val="en-IN"/>
        </w:rPr>
        <w:t>Deploy patches across all systems.</w:t>
      </w:r>
    </w:p>
    <w:p w14:paraId="15EDA3D1" w14:textId="77777777" w:rsidR="005B6BCD" w:rsidRPr="005B6BCD" w:rsidRDefault="005B6BCD" w:rsidP="005B6BCD">
      <w:pPr>
        <w:numPr>
          <w:ilvl w:val="0"/>
          <w:numId w:val="20"/>
        </w:numPr>
        <w:rPr>
          <w:lang w:val="en-IN"/>
        </w:rPr>
      </w:pPr>
      <w:r w:rsidRPr="005B6BCD">
        <w:rPr>
          <w:lang w:val="en-IN"/>
        </w:rPr>
        <w:t>Use centralized tools (e.g., SCCM, WSUS).</w:t>
      </w:r>
    </w:p>
    <w:p w14:paraId="58B25367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4. Auditing</w:t>
      </w:r>
    </w:p>
    <w:p w14:paraId="4C368563" w14:textId="77777777" w:rsidR="005B6BCD" w:rsidRPr="005B6BCD" w:rsidRDefault="005B6BCD" w:rsidP="005B6BCD">
      <w:pPr>
        <w:numPr>
          <w:ilvl w:val="0"/>
          <w:numId w:val="21"/>
        </w:numPr>
        <w:rPr>
          <w:lang w:val="en-IN"/>
        </w:rPr>
      </w:pPr>
      <w:r w:rsidRPr="005B6BCD">
        <w:rPr>
          <w:lang w:val="en-IN"/>
        </w:rPr>
        <w:t>Verify successful deployment.</w:t>
      </w:r>
    </w:p>
    <w:p w14:paraId="62A8012D" w14:textId="77777777" w:rsidR="005B6BCD" w:rsidRPr="005B6BCD" w:rsidRDefault="005B6BCD" w:rsidP="005B6BCD">
      <w:pPr>
        <w:numPr>
          <w:ilvl w:val="0"/>
          <w:numId w:val="21"/>
        </w:numPr>
        <w:rPr>
          <w:lang w:val="en-IN"/>
        </w:rPr>
      </w:pPr>
      <w:r w:rsidRPr="005B6BCD">
        <w:rPr>
          <w:lang w:val="en-IN"/>
        </w:rPr>
        <w:t>Check for failures or unintended changes.</w:t>
      </w:r>
    </w:p>
    <w:p w14:paraId="62420FDC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64AC385A">
          <v:rect id="_x0000_i1299" style="width:0;height:1.5pt" o:hralign="center" o:hrstd="t" o:hr="t" fillcolor="#a0a0a0" stroked="f"/>
        </w:pict>
      </w:r>
    </w:p>
    <w:p w14:paraId="1B675612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Group Policies, Security Templates, Configuration Baselines</w:t>
      </w:r>
    </w:p>
    <w:p w14:paraId="665DC0A3" w14:textId="77777777" w:rsidR="005B6BCD" w:rsidRPr="005B6BCD" w:rsidRDefault="005B6BCD" w:rsidP="005B6BCD">
      <w:pPr>
        <w:numPr>
          <w:ilvl w:val="0"/>
          <w:numId w:val="22"/>
        </w:numPr>
        <w:rPr>
          <w:lang w:val="en-IN"/>
        </w:rPr>
      </w:pPr>
      <w:r w:rsidRPr="005B6BCD">
        <w:rPr>
          <w:b/>
          <w:bCs/>
          <w:lang w:val="en-IN"/>
        </w:rPr>
        <w:t>Group Policy (Windows)</w:t>
      </w:r>
      <w:r w:rsidRPr="005B6BCD">
        <w:rPr>
          <w:lang w:val="en-IN"/>
        </w:rPr>
        <w:t>:</w:t>
      </w:r>
    </w:p>
    <w:p w14:paraId="35B40DB9" w14:textId="77777777" w:rsidR="005B6BCD" w:rsidRPr="005B6BCD" w:rsidRDefault="005B6BCD" w:rsidP="005B6BCD">
      <w:pPr>
        <w:numPr>
          <w:ilvl w:val="1"/>
          <w:numId w:val="22"/>
        </w:numPr>
        <w:rPr>
          <w:lang w:val="en-IN"/>
        </w:rPr>
      </w:pPr>
      <w:r w:rsidRPr="005B6BCD">
        <w:rPr>
          <w:lang w:val="en-IN"/>
        </w:rPr>
        <w:t>Used to enforce centralized configurations.</w:t>
      </w:r>
    </w:p>
    <w:p w14:paraId="577F4A3F" w14:textId="77777777" w:rsidR="005B6BCD" w:rsidRPr="005B6BCD" w:rsidRDefault="005B6BCD" w:rsidP="005B6BCD">
      <w:pPr>
        <w:numPr>
          <w:ilvl w:val="1"/>
          <w:numId w:val="22"/>
        </w:numPr>
        <w:rPr>
          <w:lang w:val="en-IN"/>
        </w:rPr>
      </w:pPr>
      <w:r w:rsidRPr="005B6BCD">
        <w:rPr>
          <w:lang w:val="en-IN"/>
        </w:rPr>
        <w:t>Tool: gpedit.msc</w:t>
      </w:r>
    </w:p>
    <w:p w14:paraId="49503D23" w14:textId="77777777" w:rsidR="005B6BCD" w:rsidRPr="005B6BCD" w:rsidRDefault="005B6BCD" w:rsidP="005B6BCD">
      <w:pPr>
        <w:numPr>
          <w:ilvl w:val="0"/>
          <w:numId w:val="22"/>
        </w:numPr>
        <w:rPr>
          <w:lang w:val="en-IN"/>
        </w:rPr>
      </w:pPr>
      <w:r w:rsidRPr="005B6BCD">
        <w:rPr>
          <w:b/>
          <w:bCs/>
          <w:lang w:val="en-IN"/>
        </w:rPr>
        <w:t>Security Templates</w:t>
      </w:r>
      <w:r w:rsidRPr="005B6BCD">
        <w:rPr>
          <w:lang w:val="en-IN"/>
        </w:rPr>
        <w:t>:</w:t>
      </w:r>
    </w:p>
    <w:p w14:paraId="264630EC" w14:textId="77777777" w:rsidR="005B6BCD" w:rsidRPr="005B6BCD" w:rsidRDefault="005B6BCD" w:rsidP="005B6BCD">
      <w:pPr>
        <w:numPr>
          <w:ilvl w:val="1"/>
          <w:numId w:val="22"/>
        </w:numPr>
        <w:rPr>
          <w:lang w:val="en-IN"/>
        </w:rPr>
      </w:pPr>
      <w:r w:rsidRPr="005B6BCD">
        <w:rPr>
          <w:lang w:val="en-IN"/>
        </w:rPr>
        <w:t>Predefined security settings for systems.</w:t>
      </w:r>
    </w:p>
    <w:p w14:paraId="6DCF92F7" w14:textId="77777777" w:rsidR="005B6BCD" w:rsidRPr="005B6BCD" w:rsidRDefault="005B6BCD" w:rsidP="005B6BCD">
      <w:pPr>
        <w:numPr>
          <w:ilvl w:val="0"/>
          <w:numId w:val="22"/>
        </w:numPr>
        <w:rPr>
          <w:lang w:val="en-IN"/>
        </w:rPr>
      </w:pPr>
      <w:r w:rsidRPr="005B6BCD">
        <w:rPr>
          <w:b/>
          <w:bCs/>
          <w:lang w:val="en-IN"/>
        </w:rPr>
        <w:t>Configuration Baselines</w:t>
      </w:r>
      <w:r w:rsidRPr="005B6BCD">
        <w:rPr>
          <w:lang w:val="en-IN"/>
        </w:rPr>
        <w:t>:</w:t>
      </w:r>
    </w:p>
    <w:p w14:paraId="4F4607A3" w14:textId="77777777" w:rsidR="005B6BCD" w:rsidRPr="005B6BCD" w:rsidRDefault="005B6BCD" w:rsidP="005B6BCD">
      <w:pPr>
        <w:numPr>
          <w:ilvl w:val="1"/>
          <w:numId w:val="22"/>
        </w:numPr>
        <w:rPr>
          <w:lang w:val="en-IN"/>
        </w:rPr>
      </w:pPr>
      <w:r w:rsidRPr="005B6BCD">
        <w:rPr>
          <w:lang w:val="en-IN"/>
        </w:rPr>
        <w:t>Standardized configurations to ensure compliance and consistency.</w:t>
      </w:r>
    </w:p>
    <w:p w14:paraId="4C9FE66F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3DFACF64">
          <v:rect id="_x0000_i1300" style="width:0;height:1.5pt" o:hralign="center" o:hrstd="t" o:hr="t" fillcolor="#a0a0a0" stroked="f"/>
        </w:pict>
      </w:r>
    </w:p>
    <w:p w14:paraId="2D581195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Hardening File Systems and Hard Drives</w:t>
      </w:r>
    </w:p>
    <w:p w14:paraId="26A75221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Secure File Systems</w:t>
      </w:r>
    </w:p>
    <w:p w14:paraId="7C067D06" w14:textId="77777777" w:rsidR="005B6BCD" w:rsidRPr="005B6BCD" w:rsidRDefault="005B6BCD" w:rsidP="005B6BCD">
      <w:pPr>
        <w:numPr>
          <w:ilvl w:val="0"/>
          <w:numId w:val="23"/>
        </w:numPr>
        <w:rPr>
          <w:lang w:val="en-IN"/>
        </w:rPr>
      </w:pPr>
      <w:r w:rsidRPr="005B6BCD">
        <w:rPr>
          <w:b/>
          <w:bCs/>
          <w:lang w:val="en-IN"/>
        </w:rPr>
        <w:t>Windows</w:t>
      </w:r>
      <w:r w:rsidRPr="005B6BCD">
        <w:rPr>
          <w:lang w:val="en-IN"/>
        </w:rPr>
        <w:t>: NTFS</w:t>
      </w:r>
    </w:p>
    <w:p w14:paraId="1FF7427F" w14:textId="77777777" w:rsidR="005B6BCD" w:rsidRPr="005B6BCD" w:rsidRDefault="005B6BCD" w:rsidP="005B6BCD">
      <w:pPr>
        <w:numPr>
          <w:ilvl w:val="1"/>
          <w:numId w:val="23"/>
        </w:numPr>
        <w:rPr>
          <w:lang w:val="en-IN"/>
        </w:rPr>
      </w:pPr>
      <w:r w:rsidRPr="005B6BCD">
        <w:rPr>
          <w:lang w:val="en-IN"/>
        </w:rPr>
        <w:t>Supports encryption (EFS), ACLs, and logging</w:t>
      </w:r>
    </w:p>
    <w:p w14:paraId="6BBECA97" w14:textId="77777777" w:rsidR="005B6BCD" w:rsidRPr="005B6BCD" w:rsidRDefault="005B6BCD" w:rsidP="005B6BCD">
      <w:pPr>
        <w:numPr>
          <w:ilvl w:val="1"/>
          <w:numId w:val="23"/>
        </w:numPr>
        <w:rPr>
          <w:lang w:val="en-IN"/>
        </w:rPr>
      </w:pPr>
      <w:r w:rsidRPr="005B6BCD">
        <w:rPr>
          <w:lang w:val="en-IN"/>
        </w:rPr>
        <w:t>Tools: chkdsk, convert</w:t>
      </w:r>
    </w:p>
    <w:p w14:paraId="116EF580" w14:textId="77777777" w:rsidR="005B6BCD" w:rsidRPr="005B6BCD" w:rsidRDefault="005B6BCD" w:rsidP="005B6BCD">
      <w:pPr>
        <w:numPr>
          <w:ilvl w:val="0"/>
          <w:numId w:val="23"/>
        </w:numPr>
        <w:rPr>
          <w:lang w:val="en-IN"/>
        </w:rPr>
      </w:pPr>
      <w:r w:rsidRPr="005B6BCD">
        <w:rPr>
          <w:b/>
          <w:bCs/>
          <w:lang w:val="en-IN"/>
        </w:rPr>
        <w:t>Linux</w:t>
      </w:r>
      <w:r w:rsidRPr="005B6BCD">
        <w:rPr>
          <w:lang w:val="en-IN"/>
        </w:rPr>
        <w:t>: ext4</w:t>
      </w:r>
    </w:p>
    <w:p w14:paraId="68CCDFAD" w14:textId="77777777" w:rsidR="005B6BCD" w:rsidRPr="005B6BCD" w:rsidRDefault="005B6BCD" w:rsidP="005B6BCD">
      <w:pPr>
        <w:numPr>
          <w:ilvl w:val="1"/>
          <w:numId w:val="23"/>
        </w:numPr>
        <w:rPr>
          <w:lang w:val="en-IN"/>
        </w:rPr>
      </w:pPr>
      <w:r w:rsidRPr="005B6BCD">
        <w:rPr>
          <w:lang w:val="en-IN"/>
        </w:rPr>
        <w:t>Tools: fdisk -l, df -T</w:t>
      </w:r>
    </w:p>
    <w:p w14:paraId="16ADE82F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Best Practices</w:t>
      </w:r>
    </w:p>
    <w:p w14:paraId="28B121FA" w14:textId="77777777" w:rsidR="005B6BCD" w:rsidRPr="005B6BCD" w:rsidRDefault="005B6BCD" w:rsidP="005B6BCD">
      <w:pPr>
        <w:numPr>
          <w:ilvl w:val="0"/>
          <w:numId w:val="24"/>
        </w:numPr>
        <w:rPr>
          <w:lang w:val="en-IN"/>
        </w:rPr>
      </w:pPr>
      <w:r w:rsidRPr="005B6BCD">
        <w:rPr>
          <w:lang w:val="en-IN"/>
        </w:rPr>
        <w:t>Hide critical/system files.</w:t>
      </w:r>
    </w:p>
    <w:p w14:paraId="2E713190" w14:textId="77777777" w:rsidR="005B6BCD" w:rsidRPr="005B6BCD" w:rsidRDefault="005B6BCD" w:rsidP="005B6BCD">
      <w:pPr>
        <w:numPr>
          <w:ilvl w:val="0"/>
          <w:numId w:val="24"/>
        </w:numPr>
        <w:rPr>
          <w:lang w:val="en-IN"/>
        </w:rPr>
      </w:pPr>
      <w:r w:rsidRPr="005B6BCD">
        <w:rPr>
          <w:lang w:val="en-IN"/>
        </w:rPr>
        <w:t>Manage storage efficiently:</w:t>
      </w:r>
    </w:p>
    <w:p w14:paraId="47872E90" w14:textId="77777777" w:rsidR="005B6BCD" w:rsidRPr="005B6BCD" w:rsidRDefault="005B6BCD" w:rsidP="005B6BCD">
      <w:pPr>
        <w:numPr>
          <w:ilvl w:val="1"/>
          <w:numId w:val="24"/>
        </w:numPr>
        <w:rPr>
          <w:lang w:val="en-IN"/>
        </w:rPr>
      </w:pPr>
      <w:r w:rsidRPr="005B6BCD">
        <w:rPr>
          <w:lang w:val="en-IN"/>
        </w:rPr>
        <w:t>Delete temporary files.</w:t>
      </w:r>
    </w:p>
    <w:p w14:paraId="28122E91" w14:textId="77777777" w:rsidR="005B6BCD" w:rsidRPr="005B6BCD" w:rsidRDefault="005B6BCD" w:rsidP="005B6BCD">
      <w:pPr>
        <w:numPr>
          <w:ilvl w:val="1"/>
          <w:numId w:val="24"/>
        </w:numPr>
        <w:rPr>
          <w:lang w:val="en-IN"/>
        </w:rPr>
      </w:pPr>
      <w:r w:rsidRPr="005B6BCD">
        <w:rPr>
          <w:lang w:val="en-IN"/>
        </w:rPr>
        <w:t>Verify file system integrity regularly.</w:t>
      </w:r>
    </w:p>
    <w:p w14:paraId="5C914BDD" w14:textId="77777777" w:rsidR="005B6BCD" w:rsidRPr="005B6BCD" w:rsidRDefault="005B6BCD" w:rsidP="005B6BCD">
      <w:pPr>
        <w:numPr>
          <w:ilvl w:val="1"/>
          <w:numId w:val="24"/>
        </w:numPr>
        <w:rPr>
          <w:lang w:val="en-IN"/>
        </w:rPr>
      </w:pPr>
      <w:r w:rsidRPr="005B6BCD">
        <w:rPr>
          <w:lang w:val="en-IN"/>
        </w:rPr>
        <w:t>Defragment disks (for HDDs).</w:t>
      </w:r>
    </w:p>
    <w:p w14:paraId="4D18394C" w14:textId="77777777" w:rsidR="005B6BCD" w:rsidRPr="005B6BCD" w:rsidRDefault="005B6BCD" w:rsidP="005B6BCD">
      <w:pPr>
        <w:numPr>
          <w:ilvl w:val="1"/>
          <w:numId w:val="24"/>
        </w:numPr>
        <w:rPr>
          <w:lang w:val="en-IN"/>
        </w:rPr>
      </w:pPr>
      <w:r w:rsidRPr="005B6BCD">
        <w:rPr>
          <w:lang w:val="en-IN"/>
        </w:rPr>
        <w:t>Perform regular backups.</w:t>
      </w:r>
    </w:p>
    <w:p w14:paraId="355AF48C" w14:textId="77777777" w:rsidR="005B6BCD" w:rsidRPr="005B6BCD" w:rsidRDefault="005B6BCD" w:rsidP="005B6BCD">
      <w:pPr>
        <w:numPr>
          <w:ilvl w:val="1"/>
          <w:numId w:val="24"/>
        </w:numPr>
        <w:rPr>
          <w:lang w:val="en-IN"/>
        </w:rPr>
      </w:pPr>
      <w:r w:rsidRPr="005B6BCD">
        <w:rPr>
          <w:lang w:val="en-IN"/>
        </w:rPr>
        <w:t>Use restore points.</w:t>
      </w:r>
    </w:p>
    <w:p w14:paraId="7D6473D3" w14:textId="77777777" w:rsidR="005B6BCD" w:rsidRPr="005B6BCD" w:rsidRDefault="005B6BCD" w:rsidP="005B6BCD">
      <w:pPr>
        <w:numPr>
          <w:ilvl w:val="1"/>
          <w:numId w:val="24"/>
        </w:numPr>
        <w:rPr>
          <w:lang w:val="en-IN"/>
        </w:rPr>
      </w:pPr>
      <w:r w:rsidRPr="005B6BCD">
        <w:rPr>
          <w:lang w:val="en-IN"/>
        </w:rPr>
        <w:t>Enable full disk encryption (e.g., BitLocker, LUKS).</w:t>
      </w:r>
    </w:p>
    <w:p w14:paraId="11BC651C" w14:textId="77777777" w:rsidR="005B6BCD" w:rsidRPr="005B6BCD" w:rsidRDefault="005B6BCD" w:rsidP="005B6BCD">
      <w:pPr>
        <w:numPr>
          <w:ilvl w:val="1"/>
          <w:numId w:val="24"/>
        </w:numPr>
        <w:rPr>
          <w:lang w:val="en-IN"/>
        </w:rPr>
      </w:pPr>
      <w:r w:rsidRPr="005B6BCD">
        <w:rPr>
          <w:lang w:val="en-IN"/>
        </w:rPr>
        <w:t>Separate OS and user data partitions.</w:t>
      </w:r>
    </w:p>
    <w:p w14:paraId="037F959A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59F306B1">
          <v:rect id="_x0000_i1301" style="width:0;height:1.5pt" o:hralign="center" o:hrstd="t" o:hr="t" fillcolor="#a0a0a0" stroked="f"/>
        </w:pict>
      </w:r>
    </w:p>
    <w:p w14:paraId="509AF1C9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Virtualization</w:t>
      </w:r>
    </w:p>
    <w:p w14:paraId="633A98BD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Definition</w:t>
      </w:r>
    </w:p>
    <w:p w14:paraId="5A027A01" w14:textId="77777777" w:rsidR="005B6BCD" w:rsidRPr="005B6BCD" w:rsidRDefault="005B6BCD" w:rsidP="005B6BCD">
      <w:pPr>
        <w:numPr>
          <w:ilvl w:val="0"/>
          <w:numId w:val="25"/>
        </w:numPr>
        <w:rPr>
          <w:lang w:val="en-IN"/>
        </w:rPr>
      </w:pPr>
      <w:r w:rsidRPr="005B6BCD">
        <w:rPr>
          <w:lang w:val="en-IN"/>
        </w:rPr>
        <w:t xml:space="preserve">Virtualization is the creation of </w:t>
      </w:r>
      <w:r w:rsidRPr="005B6BCD">
        <w:rPr>
          <w:b/>
          <w:bCs/>
          <w:lang w:val="en-IN"/>
        </w:rPr>
        <w:t>virtual instances of systems</w:t>
      </w:r>
      <w:r w:rsidRPr="005B6BCD">
        <w:rPr>
          <w:lang w:val="en-IN"/>
        </w:rPr>
        <w:t xml:space="preserve"> within a host OS.</w:t>
      </w:r>
    </w:p>
    <w:p w14:paraId="2C0F4F0F" w14:textId="77777777" w:rsidR="005B6BCD" w:rsidRPr="005B6BCD" w:rsidRDefault="005B6BCD" w:rsidP="005B6BCD">
      <w:pPr>
        <w:numPr>
          <w:ilvl w:val="0"/>
          <w:numId w:val="25"/>
        </w:numPr>
        <w:rPr>
          <w:lang w:val="en-IN"/>
        </w:rPr>
      </w:pPr>
      <w:r w:rsidRPr="005B6BCD">
        <w:rPr>
          <w:lang w:val="en-IN"/>
        </w:rPr>
        <w:t>Includes:</w:t>
      </w:r>
    </w:p>
    <w:p w14:paraId="6258ABFE" w14:textId="77777777" w:rsidR="005B6BCD" w:rsidRPr="005B6BCD" w:rsidRDefault="005B6BCD" w:rsidP="005B6BCD">
      <w:pPr>
        <w:numPr>
          <w:ilvl w:val="1"/>
          <w:numId w:val="25"/>
        </w:numPr>
        <w:rPr>
          <w:lang w:val="en-IN"/>
        </w:rPr>
      </w:pPr>
      <w:r w:rsidRPr="005B6BCD">
        <w:rPr>
          <w:b/>
          <w:bCs/>
          <w:lang w:val="en-IN"/>
        </w:rPr>
        <w:t>VMs (Virtual Machines)</w:t>
      </w:r>
    </w:p>
    <w:p w14:paraId="7ECB1C4A" w14:textId="77777777" w:rsidR="005B6BCD" w:rsidRPr="005B6BCD" w:rsidRDefault="005B6BCD" w:rsidP="005B6BCD">
      <w:pPr>
        <w:numPr>
          <w:ilvl w:val="1"/>
          <w:numId w:val="25"/>
        </w:numPr>
        <w:rPr>
          <w:lang w:val="en-IN"/>
        </w:rPr>
      </w:pPr>
      <w:r w:rsidRPr="005B6BCD">
        <w:rPr>
          <w:b/>
          <w:bCs/>
          <w:lang w:val="en-IN"/>
        </w:rPr>
        <w:t>VDE (Virtual Desktop Environment)</w:t>
      </w:r>
    </w:p>
    <w:p w14:paraId="51094E19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Advantages</w:t>
      </w:r>
    </w:p>
    <w:p w14:paraId="6D0601CD" w14:textId="77777777" w:rsidR="005B6BCD" w:rsidRPr="005B6BCD" w:rsidRDefault="005B6BCD" w:rsidP="005B6BCD">
      <w:pPr>
        <w:numPr>
          <w:ilvl w:val="0"/>
          <w:numId w:val="26"/>
        </w:numPr>
        <w:rPr>
          <w:lang w:val="en-IN"/>
        </w:rPr>
      </w:pPr>
      <w:r w:rsidRPr="005B6BCD">
        <w:rPr>
          <w:lang w:val="en-IN"/>
        </w:rPr>
        <w:t>Flexibility and portability.</w:t>
      </w:r>
    </w:p>
    <w:p w14:paraId="1A8004D2" w14:textId="77777777" w:rsidR="005B6BCD" w:rsidRPr="005B6BCD" w:rsidRDefault="005B6BCD" w:rsidP="005B6BCD">
      <w:pPr>
        <w:numPr>
          <w:ilvl w:val="0"/>
          <w:numId w:val="26"/>
        </w:numPr>
        <w:rPr>
          <w:lang w:val="en-IN"/>
        </w:rPr>
      </w:pPr>
      <w:r w:rsidRPr="005B6BCD">
        <w:rPr>
          <w:lang w:val="en-IN"/>
        </w:rPr>
        <w:t>Safe environment for testing (e.g., malware analysis).</w:t>
      </w:r>
    </w:p>
    <w:p w14:paraId="3C459CC5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Disadvantages</w:t>
      </w:r>
    </w:p>
    <w:p w14:paraId="559BF90C" w14:textId="77777777" w:rsidR="005B6BCD" w:rsidRPr="005B6BCD" w:rsidRDefault="005B6BCD" w:rsidP="005B6BCD">
      <w:pPr>
        <w:numPr>
          <w:ilvl w:val="0"/>
          <w:numId w:val="27"/>
        </w:numPr>
        <w:rPr>
          <w:lang w:val="en-IN"/>
        </w:rPr>
      </w:pPr>
      <w:r w:rsidRPr="005B6BCD">
        <w:rPr>
          <w:lang w:val="en-IN"/>
        </w:rPr>
        <w:t>Resource-intensive.</w:t>
      </w:r>
    </w:p>
    <w:p w14:paraId="5BAE2623" w14:textId="77777777" w:rsidR="005B6BCD" w:rsidRPr="005B6BCD" w:rsidRDefault="005B6BCD" w:rsidP="005B6BCD">
      <w:pPr>
        <w:numPr>
          <w:ilvl w:val="0"/>
          <w:numId w:val="27"/>
        </w:numPr>
        <w:rPr>
          <w:lang w:val="en-IN"/>
        </w:rPr>
      </w:pPr>
      <w:r w:rsidRPr="005B6BCD">
        <w:rPr>
          <w:lang w:val="en-IN"/>
        </w:rPr>
        <w:t>Dependent on underlying hardware.</w:t>
      </w:r>
    </w:p>
    <w:p w14:paraId="42F9F251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5B54AC8F">
          <v:rect id="_x0000_i1302" style="width:0;height:1.5pt" o:hralign="center" o:hrstd="t" o:hr="t" fillcolor="#a0a0a0" stroked="f"/>
        </w:pict>
      </w:r>
    </w:p>
    <w:p w14:paraId="09D1F2F5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VM Categories</w:t>
      </w:r>
    </w:p>
    <w:p w14:paraId="56625933" w14:textId="77777777" w:rsidR="005B6BCD" w:rsidRPr="005B6BCD" w:rsidRDefault="005B6BCD" w:rsidP="005B6BCD">
      <w:pPr>
        <w:numPr>
          <w:ilvl w:val="0"/>
          <w:numId w:val="28"/>
        </w:numPr>
        <w:rPr>
          <w:lang w:val="en-IN"/>
        </w:rPr>
      </w:pPr>
      <w:r w:rsidRPr="005B6BCD">
        <w:rPr>
          <w:b/>
          <w:bCs/>
          <w:lang w:val="en-IN"/>
        </w:rPr>
        <w:t>System Virtual Machine</w:t>
      </w:r>
      <w:r w:rsidRPr="005B6BCD">
        <w:rPr>
          <w:lang w:val="en-IN"/>
        </w:rPr>
        <w:t>: Runs a full OS.</w:t>
      </w:r>
    </w:p>
    <w:p w14:paraId="1604DC36" w14:textId="77777777" w:rsidR="005B6BCD" w:rsidRPr="005B6BCD" w:rsidRDefault="005B6BCD" w:rsidP="005B6BCD">
      <w:pPr>
        <w:numPr>
          <w:ilvl w:val="0"/>
          <w:numId w:val="28"/>
        </w:numPr>
        <w:rPr>
          <w:lang w:val="en-IN"/>
        </w:rPr>
      </w:pPr>
      <w:r w:rsidRPr="005B6BCD">
        <w:rPr>
          <w:b/>
          <w:bCs/>
          <w:lang w:val="en-IN"/>
        </w:rPr>
        <w:t>Process Virtual Machine</w:t>
      </w:r>
      <w:r w:rsidRPr="005B6BCD">
        <w:rPr>
          <w:lang w:val="en-IN"/>
        </w:rPr>
        <w:t>: Runs a single application (e.g., browser sandbox).</w:t>
      </w:r>
    </w:p>
    <w:p w14:paraId="5380BF8F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Related Concepts</w:t>
      </w:r>
    </w:p>
    <w:p w14:paraId="0D41B6C8" w14:textId="77777777" w:rsidR="005B6BCD" w:rsidRPr="005B6BCD" w:rsidRDefault="005B6BCD" w:rsidP="005B6BCD">
      <w:pPr>
        <w:numPr>
          <w:ilvl w:val="0"/>
          <w:numId w:val="29"/>
        </w:numPr>
        <w:rPr>
          <w:lang w:val="en-IN"/>
        </w:rPr>
      </w:pPr>
      <w:r w:rsidRPr="005B6BCD">
        <w:rPr>
          <w:lang w:val="en-IN"/>
        </w:rPr>
        <w:t>Virtualization ↔ Emulation ↔ Simulation</w:t>
      </w:r>
    </w:p>
    <w:p w14:paraId="2D0DC45D" w14:textId="77777777" w:rsidR="005B6BCD" w:rsidRPr="005B6BCD" w:rsidRDefault="005B6BCD" w:rsidP="005B6BCD">
      <w:pPr>
        <w:numPr>
          <w:ilvl w:val="0"/>
          <w:numId w:val="29"/>
        </w:numPr>
        <w:rPr>
          <w:lang w:val="en-IN"/>
        </w:rPr>
      </w:pPr>
      <w:r w:rsidRPr="005B6BCD">
        <w:rPr>
          <w:lang w:val="en-IN"/>
        </w:rPr>
        <w:t>Virtual Appliance ↔ Image ↔ Virtual Machine</w:t>
      </w:r>
    </w:p>
    <w:p w14:paraId="0432F5FC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lastRenderedPageBreak/>
        <w:pict w14:anchorId="5A6CD83E">
          <v:rect id="_x0000_i1303" style="width:0;height:1.5pt" o:hralign="center" o:hrstd="t" o:hr="t" fillcolor="#a0a0a0" stroked="f"/>
        </w:pict>
      </w:r>
    </w:p>
    <w:p w14:paraId="321381FD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Other Forms of Virtualization</w:t>
      </w:r>
    </w:p>
    <w:p w14:paraId="316E9EA7" w14:textId="77777777" w:rsidR="005B6BCD" w:rsidRPr="005B6BCD" w:rsidRDefault="005B6BCD" w:rsidP="005B6BCD">
      <w:pPr>
        <w:numPr>
          <w:ilvl w:val="0"/>
          <w:numId w:val="30"/>
        </w:numPr>
        <w:rPr>
          <w:lang w:val="en-IN"/>
        </w:rPr>
      </w:pPr>
      <w:r w:rsidRPr="005B6BCD">
        <w:rPr>
          <w:b/>
          <w:bCs/>
          <w:lang w:val="en-IN"/>
        </w:rPr>
        <w:t>VPN (Virtual Private Network)</w:t>
      </w:r>
    </w:p>
    <w:p w14:paraId="7BC93B0A" w14:textId="77777777" w:rsidR="005B6BCD" w:rsidRPr="005B6BCD" w:rsidRDefault="005B6BCD" w:rsidP="005B6BCD">
      <w:pPr>
        <w:numPr>
          <w:ilvl w:val="0"/>
          <w:numId w:val="30"/>
        </w:numPr>
        <w:rPr>
          <w:lang w:val="en-IN"/>
        </w:rPr>
      </w:pPr>
      <w:r w:rsidRPr="005B6BCD">
        <w:rPr>
          <w:b/>
          <w:bCs/>
          <w:lang w:val="en-IN"/>
        </w:rPr>
        <w:t>VDI (Virtual Desktop Infrastructure)</w:t>
      </w:r>
    </w:p>
    <w:p w14:paraId="71EAEEAF" w14:textId="77777777" w:rsidR="005B6BCD" w:rsidRPr="005B6BCD" w:rsidRDefault="005B6BCD" w:rsidP="005B6BCD">
      <w:pPr>
        <w:numPr>
          <w:ilvl w:val="0"/>
          <w:numId w:val="30"/>
        </w:numPr>
        <w:rPr>
          <w:lang w:val="en-IN"/>
        </w:rPr>
      </w:pPr>
      <w:r w:rsidRPr="005B6BCD">
        <w:rPr>
          <w:b/>
          <w:bCs/>
          <w:lang w:val="en-IN"/>
        </w:rPr>
        <w:t>VLAN (Virtual Local Area Network)</w:t>
      </w:r>
    </w:p>
    <w:p w14:paraId="5CD399BF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1CB0AAC0">
          <v:rect id="_x0000_i1304" style="width:0;height:1.5pt" o:hralign="center" o:hrstd="t" o:hr="t" fillcolor="#a0a0a0" stroked="f"/>
        </w:pict>
      </w:r>
    </w:p>
    <w:p w14:paraId="3CBE1D10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Hypervisor (Virtual Machine Manager)</w:t>
      </w:r>
    </w:p>
    <w:p w14:paraId="646DBF22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Function</w:t>
      </w:r>
    </w:p>
    <w:p w14:paraId="614A70C3" w14:textId="77777777" w:rsidR="005B6BCD" w:rsidRPr="005B6BCD" w:rsidRDefault="005B6BCD" w:rsidP="005B6BCD">
      <w:pPr>
        <w:numPr>
          <w:ilvl w:val="0"/>
          <w:numId w:val="31"/>
        </w:numPr>
        <w:rPr>
          <w:lang w:val="en-IN"/>
        </w:rPr>
      </w:pPr>
      <w:r w:rsidRPr="005B6BCD">
        <w:rPr>
          <w:lang w:val="en-IN"/>
        </w:rPr>
        <w:t>Enables multiple virtual operating systems to run simultaneously on a host.</w:t>
      </w:r>
    </w:p>
    <w:p w14:paraId="7FD4DAE1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Types of Hypervisors</w:t>
      </w:r>
    </w:p>
    <w:p w14:paraId="23DDD51D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Type 1 (Bare Metal / Native)</w:t>
      </w:r>
    </w:p>
    <w:p w14:paraId="10457841" w14:textId="77777777" w:rsidR="005B6BCD" w:rsidRPr="005B6BCD" w:rsidRDefault="005B6BCD" w:rsidP="005B6BCD">
      <w:pPr>
        <w:numPr>
          <w:ilvl w:val="0"/>
          <w:numId w:val="32"/>
        </w:numPr>
        <w:rPr>
          <w:lang w:val="en-IN"/>
        </w:rPr>
      </w:pPr>
      <w:r w:rsidRPr="005B6BCD">
        <w:rPr>
          <w:lang w:val="en-IN"/>
        </w:rPr>
        <w:t>Runs directly on hardware.</w:t>
      </w:r>
    </w:p>
    <w:p w14:paraId="54230A5D" w14:textId="77777777" w:rsidR="005B6BCD" w:rsidRPr="005B6BCD" w:rsidRDefault="005B6BCD" w:rsidP="005B6BCD">
      <w:pPr>
        <w:numPr>
          <w:ilvl w:val="0"/>
          <w:numId w:val="32"/>
        </w:numPr>
        <w:rPr>
          <w:lang w:val="en-IN"/>
        </w:rPr>
      </w:pPr>
      <w:r w:rsidRPr="005B6BCD">
        <w:rPr>
          <w:lang w:val="en-IN"/>
        </w:rPr>
        <w:t>High performance and efficiency.</w:t>
      </w:r>
    </w:p>
    <w:p w14:paraId="5F5166D4" w14:textId="77777777" w:rsidR="005B6BCD" w:rsidRPr="005B6BCD" w:rsidRDefault="005B6BCD" w:rsidP="005B6BCD">
      <w:pPr>
        <w:numPr>
          <w:ilvl w:val="0"/>
          <w:numId w:val="32"/>
        </w:numPr>
        <w:rPr>
          <w:lang w:val="en-IN"/>
        </w:rPr>
      </w:pPr>
      <w:r w:rsidRPr="005B6BCD">
        <w:rPr>
          <w:lang w:val="en-IN"/>
        </w:rPr>
        <w:t>Used in enterprise environments (e.g., VMware ESXi, Hyper-V).</w:t>
      </w:r>
    </w:p>
    <w:p w14:paraId="50E2B313" w14:textId="77777777" w:rsidR="005B6BCD" w:rsidRPr="005B6BCD" w:rsidRDefault="005B6BCD" w:rsidP="005B6BCD">
      <w:pPr>
        <w:numPr>
          <w:ilvl w:val="0"/>
          <w:numId w:val="32"/>
        </w:numPr>
        <w:rPr>
          <w:lang w:val="en-IN"/>
        </w:rPr>
      </w:pPr>
      <w:r w:rsidRPr="005B6BCD">
        <w:rPr>
          <w:lang w:val="en-IN"/>
        </w:rPr>
        <w:t>Requires strict hardware compatibility.</w:t>
      </w:r>
    </w:p>
    <w:p w14:paraId="23FCB480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Type 2 (Hosted)</w:t>
      </w:r>
    </w:p>
    <w:p w14:paraId="30A548C0" w14:textId="77777777" w:rsidR="005B6BCD" w:rsidRPr="005B6BCD" w:rsidRDefault="005B6BCD" w:rsidP="005B6BCD">
      <w:pPr>
        <w:numPr>
          <w:ilvl w:val="0"/>
          <w:numId w:val="33"/>
        </w:numPr>
        <w:rPr>
          <w:lang w:val="en-IN"/>
        </w:rPr>
      </w:pPr>
      <w:r w:rsidRPr="005B6BCD">
        <w:rPr>
          <w:lang w:val="en-IN"/>
        </w:rPr>
        <w:t>Runs on top of an existing OS.</w:t>
      </w:r>
    </w:p>
    <w:p w14:paraId="4FE4B4B5" w14:textId="77777777" w:rsidR="005B6BCD" w:rsidRPr="005B6BCD" w:rsidRDefault="005B6BCD" w:rsidP="005B6BCD">
      <w:pPr>
        <w:numPr>
          <w:ilvl w:val="0"/>
          <w:numId w:val="33"/>
        </w:numPr>
        <w:rPr>
          <w:lang w:val="en-IN"/>
        </w:rPr>
      </w:pPr>
      <w:r w:rsidRPr="005B6BCD">
        <w:rPr>
          <w:lang w:val="en-IN"/>
        </w:rPr>
        <w:t>Easier to deploy and widely supported.</w:t>
      </w:r>
    </w:p>
    <w:p w14:paraId="13F55E1F" w14:textId="77777777" w:rsidR="005B6BCD" w:rsidRPr="005B6BCD" w:rsidRDefault="005B6BCD" w:rsidP="005B6BCD">
      <w:pPr>
        <w:numPr>
          <w:ilvl w:val="0"/>
          <w:numId w:val="33"/>
        </w:numPr>
        <w:rPr>
          <w:lang w:val="en-IN"/>
        </w:rPr>
      </w:pPr>
      <w:r w:rsidRPr="005B6BCD">
        <w:rPr>
          <w:lang w:val="en-IN"/>
        </w:rPr>
        <w:t>More resource-intensive.</w:t>
      </w:r>
    </w:p>
    <w:p w14:paraId="472880FC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409354A0">
          <v:rect id="_x0000_i1305" style="width:0;height:1.5pt" o:hralign="center" o:hrstd="t" o:hr="t" fillcolor="#a0a0a0" stroked="f"/>
        </w:pict>
      </w:r>
    </w:p>
    <w:p w14:paraId="77E92673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Application Containerization</w:t>
      </w:r>
    </w:p>
    <w:p w14:paraId="467500FD" w14:textId="77777777" w:rsidR="005B6BCD" w:rsidRPr="005B6BCD" w:rsidRDefault="005B6BCD" w:rsidP="005B6BCD">
      <w:pPr>
        <w:numPr>
          <w:ilvl w:val="0"/>
          <w:numId w:val="34"/>
        </w:numPr>
        <w:rPr>
          <w:lang w:val="en-IN"/>
        </w:rPr>
      </w:pPr>
      <w:r w:rsidRPr="005B6BCD">
        <w:rPr>
          <w:lang w:val="en-IN"/>
        </w:rPr>
        <w:t>Runs applications without a full VM.</w:t>
      </w:r>
    </w:p>
    <w:p w14:paraId="11B3C374" w14:textId="77777777" w:rsidR="005B6BCD" w:rsidRPr="005B6BCD" w:rsidRDefault="005B6BCD" w:rsidP="005B6BCD">
      <w:pPr>
        <w:numPr>
          <w:ilvl w:val="0"/>
          <w:numId w:val="34"/>
        </w:numPr>
        <w:rPr>
          <w:lang w:val="en-IN"/>
        </w:rPr>
      </w:pPr>
      <w:r w:rsidRPr="005B6BCD">
        <w:rPr>
          <w:lang w:val="en-IN"/>
        </w:rPr>
        <w:t>Lightweight and efficient (e.g., Docker).</w:t>
      </w:r>
    </w:p>
    <w:p w14:paraId="385DEEF1" w14:textId="77777777" w:rsidR="005B6BCD" w:rsidRPr="005B6BCD" w:rsidRDefault="005B6BCD" w:rsidP="005B6BCD">
      <w:pPr>
        <w:numPr>
          <w:ilvl w:val="0"/>
          <w:numId w:val="34"/>
        </w:numPr>
        <w:rPr>
          <w:lang w:val="en-IN"/>
        </w:rPr>
      </w:pPr>
      <w:r w:rsidRPr="005B6BCD">
        <w:rPr>
          <w:lang w:val="en-IN"/>
        </w:rPr>
        <w:t xml:space="preserve">Less isolated compared to full virtualization → </w:t>
      </w:r>
      <w:r w:rsidRPr="005B6BCD">
        <w:rPr>
          <w:b/>
          <w:bCs/>
          <w:lang w:val="en-IN"/>
        </w:rPr>
        <w:t>potentially less secure</w:t>
      </w:r>
      <w:r w:rsidRPr="005B6BCD">
        <w:rPr>
          <w:lang w:val="en-IN"/>
        </w:rPr>
        <w:t>.</w:t>
      </w:r>
    </w:p>
    <w:p w14:paraId="06A45711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6F2265E6">
          <v:rect id="_x0000_i1306" style="width:0;height:1.5pt" o:hralign="center" o:hrstd="t" o:hr="t" fillcolor="#a0a0a0" stroked="f"/>
        </w:pict>
      </w:r>
    </w:p>
    <w:p w14:paraId="69ACCD89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Securing Virtual Machines</w:t>
      </w:r>
    </w:p>
    <w:p w14:paraId="255600F9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t>Similar to OS hardening but with additional controls:</w:t>
      </w:r>
    </w:p>
    <w:p w14:paraId="6F702220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Best Practices</w:t>
      </w:r>
    </w:p>
    <w:p w14:paraId="3BDA2561" w14:textId="77777777" w:rsidR="005B6BCD" w:rsidRPr="005B6BCD" w:rsidRDefault="005B6BCD" w:rsidP="005B6BCD">
      <w:pPr>
        <w:numPr>
          <w:ilvl w:val="0"/>
          <w:numId w:val="35"/>
        </w:numPr>
        <w:rPr>
          <w:lang w:val="en-IN"/>
        </w:rPr>
      </w:pPr>
      <w:r w:rsidRPr="005B6BCD">
        <w:rPr>
          <w:lang w:val="en-IN"/>
        </w:rPr>
        <w:t>Keep VM software updated (e.g., VirtualBox, VMware).</w:t>
      </w:r>
    </w:p>
    <w:p w14:paraId="3AD8C88A" w14:textId="77777777" w:rsidR="005B6BCD" w:rsidRPr="005B6BCD" w:rsidRDefault="005B6BCD" w:rsidP="005B6BCD">
      <w:pPr>
        <w:numPr>
          <w:ilvl w:val="0"/>
          <w:numId w:val="35"/>
        </w:numPr>
        <w:rPr>
          <w:lang w:val="en-IN"/>
        </w:rPr>
      </w:pPr>
      <w:r w:rsidRPr="005B6BCD">
        <w:rPr>
          <w:lang w:val="en-IN"/>
        </w:rPr>
        <w:t>Monitor and restrict VM-to-VM and VM-to-host communication.</w:t>
      </w:r>
    </w:p>
    <w:p w14:paraId="299228DB" w14:textId="77777777" w:rsidR="005B6BCD" w:rsidRPr="005B6BCD" w:rsidRDefault="005B6BCD" w:rsidP="005B6BCD">
      <w:pPr>
        <w:numPr>
          <w:ilvl w:val="0"/>
          <w:numId w:val="35"/>
        </w:numPr>
        <w:rPr>
          <w:lang w:val="en-IN"/>
        </w:rPr>
      </w:pPr>
      <w:r w:rsidRPr="005B6BCD">
        <w:rPr>
          <w:lang w:val="en-IN"/>
        </w:rPr>
        <w:t>Secure storage systems (NAS/SAN).</w:t>
      </w:r>
    </w:p>
    <w:p w14:paraId="6736216A" w14:textId="77777777" w:rsidR="005B6BCD" w:rsidRPr="005B6BCD" w:rsidRDefault="005B6BCD" w:rsidP="005B6BCD">
      <w:pPr>
        <w:numPr>
          <w:ilvl w:val="0"/>
          <w:numId w:val="35"/>
        </w:numPr>
        <w:rPr>
          <w:lang w:val="en-IN"/>
        </w:rPr>
      </w:pPr>
      <w:r w:rsidRPr="005B6BCD">
        <w:rPr>
          <w:lang w:val="en-IN"/>
        </w:rPr>
        <w:t>Disable unnecessary USB and external device access.</w:t>
      </w:r>
    </w:p>
    <w:p w14:paraId="22ACC0C4" w14:textId="77777777" w:rsidR="005B6BCD" w:rsidRPr="005B6BCD" w:rsidRDefault="005B6BCD" w:rsidP="005B6BCD">
      <w:pPr>
        <w:numPr>
          <w:ilvl w:val="0"/>
          <w:numId w:val="35"/>
        </w:numPr>
        <w:rPr>
          <w:lang w:val="en-IN"/>
        </w:rPr>
      </w:pPr>
      <w:r w:rsidRPr="005B6BCD">
        <w:rPr>
          <w:lang w:val="en-IN"/>
        </w:rPr>
        <w:t>Configure secure boot order in virtual BIOS.</w:t>
      </w:r>
    </w:p>
    <w:p w14:paraId="586BF033" w14:textId="77777777" w:rsidR="005B6BCD" w:rsidRPr="005B6BCD" w:rsidRDefault="005B6BCD" w:rsidP="005B6BCD">
      <w:pPr>
        <w:numPr>
          <w:ilvl w:val="0"/>
          <w:numId w:val="35"/>
        </w:numPr>
        <w:rPr>
          <w:lang w:val="en-IN"/>
        </w:rPr>
      </w:pPr>
      <w:r w:rsidRPr="005B6BCD">
        <w:rPr>
          <w:lang w:val="en-IN"/>
        </w:rPr>
        <w:t>Limit and monitor VM resource usage (prevent DoS).</w:t>
      </w:r>
    </w:p>
    <w:p w14:paraId="3FEABBEE" w14:textId="77777777" w:rsidR="005B6BCD" w:rsidRPr="005B6BCD" w:rsidRDefault="005B6BCD" w:rsidP="005B6BCD">
      <w:pPr>
        <w:numPr>
          <w:ilvl w:val="0"/>
          <w:numId w:val="35"/>
        </w:numPr>
        <w:rPr>
          <w:lang w:val="en-IN"/>
        </w:rPr>
      </w:pPr>
      <w:r w:rsidRPr="005B6BCD">
        <w:rPr>
          <w:lang w:val="en-IN"/>
        </w:rPr>
        <w:t>Protect VM images:</w:t>
      </w:r>
    </w:p>
    <w:p w14:paraId="2B38666A" w14:textId="77777777" w:rsidR="005B6BCD" w:rsidRPr="005B6BCD" w:rsidRDefault="005B6BCD" w:rsidP="005B6BCD">
      <w:pPr>
        <w:numPr>
          <w:ilvl w:val="1"/>
          <w:numId w:val="35"/>
        </w:numPr>
        <w:rPr>
          <w:lang w:val="en-IN"/>
        </w:rPr>
      </w:pPr>
      <w:r w:rsidRPr="005B6BCD">
        <w:rPr>
          <w:lang w:val="en-IN"/>
        </w:rPr>
        <w:t>Use snapshots securely.</w:t>
      </w:r>
    </w:p>
    <w:p w14:paraId="2DBDB8E4" w14:textId="77777777" w:rsidR="005B6BCD" w:rsidRPr="005B6BCD" w:rsidRDefault="005B6BCD" w:rsidP="005B6BCD">
      <w:pPr>
        <w:numPr>
          <w:ilvl w:val="1"/>
          <w:numId w:val="35"/>
        </w:numPr>
        <w:rPr>
          <w:lang w:val="en-IN"/>
        </w:rPr>
      </w:pPr>
      <w:r w:rsidRPr="005B6BCD">
        <w:rPr>
          <w:lang w:val="en-IN"/>
        </w:rPr>
        <w:t>Apply encryption.</w:t>
      </w:r>
    </w:p>
    <w:p w14:paraId="626AC823" w14:textId="77777777" w:rsidR="005B6BCD" w:rsidRPr="005B6BCD" w:rsidRDefault="005B6BCD" w:rsidP="005B6BCD">
      <w:pPr>
        <w:numPr>
          <w:ilvl w:val="1"/>
          <w:numId w:val="35"/>
        </w:numPr>
        <w:rPr>
          <w:lang w:val="en-IN"/>
        </w:rPr>
      </w:pPr>
      <w:r w:rsidRPr="005B6BCD">
        <w:rPr>
          <w:lang w:val="en-IN"/>
        </w:rPr>
        <w:t>Enforce access control and digital signatures.</w:t>
      </w:r>
    </w:p>
    <w:p w14:paraId="358CC13B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15AC185A">
          <v:rect id="_x0000_i1307" style="width:0;height:1.5pt" o:hralign="center" o:hrstd="t" o:hr="t" fillcolor="#a0a0a0" stroked="f"/>
        </w:pict>
      </w:r>
    </w:p>
    <w:p w14:paraId="73DDB817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Virtualization Sprawl</w:t>
      </w:r>
    </w:p>
    <w:p w14:paraId="1BEC4B62" w14:textId="77777777" w:rsidR="005B6BCD" w:rsidRPr="005B6BCD" w:rsidRDefault="005B6BCD" w:rsidP="005B6BCD">
      <w:pPr>
        <w:numPr>
          <w:ilvl w:val="0"/>
          <w:numId w:val="36"/>
        </w:numPr>
        <w:rPr>
          <w:lang w:val="en-IN"/>
        </w:rPr>
      </w:pPr>
      <w:r w:rsidRPr="005B6BCD">
        <w:rPr>
          <w:lang w:val="en-IN"/>
        </w:rPr>
        <w:t>Occurs when too many VMs exist without proper management.</w:t>
      </w:r>
    </w:p>
    <w:p w14:paraId="5314C059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Mitigation</w:t>
      </w:r>
    </w:p>
    <w:p w14:paraId="5E23F6B0" w14:textId="77777777" w:rsidR="005B6BCD" w:rsidRPr="005B6BCD" w:rsidRDefault="005B6BCD" w:rsidP="005B6BCD">
      <w:pPr>
        <w:numPr>
          <w:ilvl w:val="0"/>
          <w:numId w:val="37"/>
        </w:numPr>
        <w:rPr>
          <w:lang w:val="en-IN"/>
        </w:rPr>
      </w:pPr>
      <w:r w:rsidRPr="005B6BCD">
        <w:rPr>
          <w:lang w:val="en-IN"/>
        </w:rPr>
        <w:t xml:space="preserve">Use </w:t>
      </w:r>
      <w:r w:rsidRPr="005B6BCD">
        <w:rPr>
          <w:b/>
          <w:bCs/>
          <w:lang w:val="en-IN"/>
        </w:rPr>
        <w:t>VMLM (Virtual Machine Lifecycle Management)</w:t>
      </w:r>
      <w:r w:rsidRPr="005B6BCD">
        <w:rPr>
          <w:lang w:val="en-IN"/>
        </w:rPr>
        <w:t xml:space="preserve"> tools.</w:t>
      </w:r>
    </w:p>
    <w:p w14:paraId="24BBAE68" w14:textId="77777777" w:rsidR="005B6BCD" w:rsidRPr="005B6BCD" w:rsidRDefault="005B6BCD" w:rsidP="005B6BCD">
      <w:pPr>
        <w:numPr>
          <w:ilvl w:val="0"/>
          <w:numId w:val="37"/>
        </w:numPr>
        <w:rPr>
          <w:lang w:val="en-IN"/>
        </w:rPr>
      </w:pPr>
      <w:r w:rsidRPr="005B6BCD">
        <w:rPr>
          <w:lang w:val="en-IN"/>
        </w:rPr>
        <w:t>Regularly:</w:t>
      </w:r>
    </w:p>
    <w:p w14:paraId="4F1E97E8" w14:textId="77777777" w:rsidR="005B6BCD" w:rsidRPr="005B6BCD" w:rsidRDefault="005B6BCD" w:rsidP="005B6BCD">
      <w:pPr>
        <w:numPr>
          <w:ilvl w:val="1"/>
          <w:numId w:val="37"/>
        </w:numPr>
        <w:rPr>
          <w:lang w:val="en-IN"/>
        </w:rPr>
      </w:pPr>
      <w:r w:rsidRPr="005B6BCD">
        <w:rPr>
          <w:lang w:val="en-IN"/>
        </w:rPr>
        <w:t>Decommission unused VMs.</w:t>
      </w:r>
    </w:p>
    <w:p w14:paraId="63B68E19" w14:textId="77777777" w:rsidR="005B6BCD" w:rsidRPr="005B6BCD" w:rsidRDefault="005B6BCD" w:rsidP="005B6BCD">
      <w:pPr>
        <w:numPr>
          <w:ilvl w:val="1"/>
          <w:numId w:val="37"/>
        </w:numPr>
        <w:rPr>
          <w:lang w:val="en-IN"/>
        </w:rPr>
      </w:pPr>
      <w:r w:rsidRPr="005B6BCD">
        <w:rPr>
          <w:lang w:val="en-IN"/>
        </w:rPr>
        <w:t>Track ownership and usage.</w:t>
      </w:r>
    </w:p>
    <w:p w14:paraId="6D7647B8" w14:textId="77777777" w:rsidR="005B6BCD" w:rsidRPr="005B6BCD" w:rsidRDefault="005B6BCD" w:rsidP="005B6BCD">
      <w:pPr>
        <w:numPr>
          <w:ilvl w:val="1"/>
          <w:numId w:val="37"/>
        </w:numPr>
        <w:rPr>
          <w:lang w:val="en-IN"/>
        </w:rPr>
      </w:pPr>
      <w:r w:rsidRPr="005B6BCD">
        <w:rPr>
          <w:lang w:val="en-IN"/>
        </w:rPr>
        <w:t>Enforce governance policies.</w:t>
      </w:r>
    </w:p>
    <w:p w14:paraId="6DAA5A99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062EE87A">
          <v:rect id="_x0000_i1308" style="width:0;height:1.5pt" o:hralign="center" o:hrstd="t" o:hr="t" fillcolor="#a0a0a0" stroked="f"/>
        </w:pict>
      </w:r>
    </w:p>
    <w:p w14:paraId="3B628A0E" w14:textId="77777777" w:rsidR="005B6BCD" w:rsidRPr="005B6BCD" w:rsidRDefault="005B6BCD" w:rsidP="005B6BCD">
      <w:pPr>
        <w:rPr>
          <w:b/>
          <w:bCs/>
          <w:lang w:val="en-IN"/>
        </w:rPr>
      </w:pPr>
      <w:r w:rsidRPr="005B6BCD">
        <w:rPr>
          <w:b/>
          <w:bCs/>
          <w:lang w:val="en-IN"/>
        </w:rPr>
        <w:t>Additional Hardening Best Practices (Added)</w:t>
      </w:r>
    </w:p>
    <w:p w14:paraId="4E571945" w14:textId="77777777" w:rsidR="005B6BCD" w:rsidRPr="005B6BCD" w:rsidRDefault="005B6BCD" w:rsidP="005B6BCD">
      <w:pPr>
        <w:numPr>
          <w:ilvl w:val="0"/>
          <w:numId w:val="38"/>
        </w:numPr>
        <w:rPr>
          <w:lang w:val="en-IN"/>
        </w:rPr>
      </w:pPr>
      <w:r w:rsidRPr="005B6BCD">
        <w:rPr>
          <w:lang w:val="en-IN"/>
        </w:rPr>
        <w:t>Disable unused user accounts and enforce strong authentication.</w:t>
      </w:r>
    </w:p>
    <w:p w14:paraId="7E715244" w14:textId="77777777" w:rsidR="005B6BCD" w:rsidRPr="005B6BCD" w:rsidRDefault="005B6BCD" w:rsidP="005B6BCD">
      <w:pPr>
        <w:numPr>
          <w:ilvl w:val="0"/>
          <w:numId w:val="38"/>
        </w:numPr>
        <w:rPr>
          <w:lang w:val="en-IN"/>
        </w:rPr>
      </w:pPr>
      <w:r w:rsidRPr="005B6BCD">
        <w:rPr>
          <w:lang w:val="en-IN"/>
        </w:rPr>
        <w:t xml:space="preserve">Implement </w:t>
      </w:r>
      <w:r w:rsidRPr="005B6BCD">
        <w:rPr>
          <w:b/>
          <w:bCs/>
          <w:lang w:val="en-IN"/>
        </w:rPr>
        <w:t>multi-factor authentication (MFA)</w:t>
      </w:r>
      <w:r w:rsidRPr="005B6BCD">
        <w:rPr>
          <w:lang w:val="en-IN"/>
        </w:rPr>
        <w:t>.</w:t>
      </w:r>
    </w:p>
    <w:p w14:paraId="5C6DF19D" w14:textId="77777777" w:rsidR="005B6BCD" w:rsidRPr="005B6BCD" w:rsidRDefault="005B6BCD" w:rsidP="005B6BCD">
      <w:pPr>
        <w:numPr>
          <w:ilvl w:val="0"/>
          <w:numId w:val="38"/>
        </w:numPr>
        <w:rPr>
          <w:lang w:val="en-IN"/>
        </w:rPr>
      </w:pPr>
      <w:r w:rsidRPr="005B6BCD">
        <w:rPr>
          <w:lang w:val="en-IN"/>
        </w:rPr>
        <w:t>Enable logging and monitoring (SIEM integration).</w:t>
      </w:r>
    </w:p>
    <w:p w14:paraId="00DAF812" w14:textId="77777777" w:rsidR="005B6BCD" w:rsidRPr="005B6BCD" w:rsidRDefault="005B6BCD" w:rsidP="005B6BCD">
      <w:pPr>
        <w:numPr>
          <w:ilvl w:val="0"/>
          <w:numId w:val="38"/>
        </w:numPr>
        <w:rPr>
          <w:lang w:val="en-IN"/>
        </w:rPr>
      </w:pPr>
      <w:r w:rsidRPr="005B6BCD">
        <w:rPr>
          <w:lang w:val="en-IN"/>
        </w:rPr>
        <w:t xml:space="preserve">Apply </w:t>
      </w:r>
      <w:r w:rsidRPr="005B6BCD">
        <w:rPr>
          <w:b/>
          <w:bCs/>
          <w:lang w:val="en-IN"/>
        </w:rPr>
        <w:t>host-based firewall rules</w:t>
      </w:r>
      <w:r w:rsidRPr="005B6BCD">
        <w:rPr>
          <w:lang w:val="en-IN"/>
        </w:rPr>
        <w:t>.</w:t>
      </w:r>
    </w:p>
    <w:p w14:paraId="6B6B6A75" w14:textId="77777777" w:rsidR="005B6BCD" w:rsidRPr="005B6BCD" w:rsidRDefault="005B6BCD" w:rsidP="005B6BCD">
      <w:pPr>
        <w:numPr>
          <w:ilvl w:val="0"/>
          <w:numId w:val="38"/>
        </w:numPr>
        <w:rPr>
          <w:lang w:val="en-IN"/>
        </w:rPr>
      </w:pPr>
      <w:r w:rsidRPr="005B6BCD">
        <w:rPr>
          <w:lang w:val="en-IN"/>
        </w:rPr>
        <w:t xml:space="preserve">Use </w:t>
      </w:r>
      <w:r w:rsidRPr="005B6BCD">
        <w:rPr>
          <w:b/>
          <w:bCs/>
          <w:lang w:val="en-IN"/>
        </w:rPr>
        <w:t>Endpoint Detection &amp; Response (EDR)</w:t>
      </w:r>
      <w:r w:rsidRPr="005B6BCD">
        <w:rPr>
          <w:lang w:val="en-IN"/>
        </w:rPr>
        <w:t xml:space="preserve"> solutions.</w:t>
      </w:r>
    </w:p>
    <w:p w14:paraId="12DFF2E2" w14:textId="77777777" w:rsidR="005B6BCD" w:rsidRPr="005B6BCD" w:rsidRDefault="005B6BCD" w:rsidP="005B6BCD">
      <w:pPr>
        <w:numPr>
          <w:ilvl w:val="0"/>
          <w:numId w:val="38"/>
        </w:numPr>
        <w:rPr>
          <w:lang w:val="en-IN"/>
        </w:rPr>
      </w:pPr>
      <w:r w:rsidRPr="005B6BCD">
        <w:rPr>
          <w:lang w:val="en-IN"/>
        </w:rPr>
        <w:t xml:space="preserve">Enforce </w:t>
      </w:r>
      <w:r w:rsidRPr="005B6BCD">
        <w:rPr>
          <w:b/>
          <w:bCs/>
          <w:lang w:val="en-IN"/>
        </w:rPr>
        <w:t>least privilege access control</w:t>
      </w:r>
      <w:r w:rsidRPr="005B6BCD">
        <w:rPr>
          <w:lang w:val="en-IN"/>
        </w:rPr>
        <w:t>.</w:t>
      </w:r>
    </w:p>
    <w:p w14:paraId="3475882B" w14:textId="77777777" w:rsidR="005B6BCD" w:rsidRPr="005B6BCD" w:rsidRDefault="005B6BCD" w:rsidP="005B6BCD">
      <w:pPr>
        <w:numPr>
          <w:ilvl w:val="0"/>
          <w:numId w:val="38"/>
        </w:numPr>
        <w:rPr>
          <w:lang w:val="en-IN"/>
        </w:rPr>
      </w:pPr>
      <w:r w:rsidRPr="005B6BCD">
        <w:rPr>
          <w:lang w:val="en-IN"/>
        </w:rPr>
        <w:t>Regular vulnerability scanning and compliance checks.</w:t>
      </w:r>
    </w:p>
    <w:p w14:paraId="1BF598B7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pict w14:anchorId="50993123">
          <v:rect id="_x0000_i1309" style="width:0;height:1.5pt" o:hralign="center" o:hrstd="t" o:hr="t" fillcolor="#a0a0a0" stroked="f"/>
        </w:pict>
      </w:r>
    </w:p>
    <w:p w14:paraId="37F055B6" w14:textId="77777777" w:rsidR="005B6BCD" w:rsidRPr="005B6BCD" w:rsidRDefault="005B6BCD" w:rsidP="005B6BCD">
      <w:pPr>
        <w:rPr>
          <w:lang w:val="en-IN"/>
        </w:rPr>
      </w:pPr>
      <w:r w:rsidRPr="005B6BCD">
        <w:rPr>
          <w:lang w:val="en-IN"/>
        </w:rPr>
        <w:lastRenderedPageBreak/>
        <w:t>If you want, I can convert this into:</w:t>
      </w:r>
    </w:p>
    <w:p w14:paraId="1A14E78F" w14:textId="77777777" w:rsidR="005B6BCD" w:rsidRPr="005B6BCD" w:rsidRDefault="005B6BCD" w:rsidP="005B6BCD">
      <w:pPr>
        <w:numPr>
          <w:ilvl w:val="0"/>
          <w:numId w:val="39"/>
        </w:numPr>
        <w:rPr>
          <w:lang w:val="en-IN"/>
        </w:rPr>
      </w:pPr>
      <w:r w:rsidRPr="005B6BCD">
        <w:rPr>
          <w:rFonts w:ascii="Segoe UI Emoji" w:hAnsi="Segoe UI Emoji" w:cs="Segoe UI Emoji"/>
          <w:lang w:val="en-IN"/>
        </w:rPr>
        <w:t>📄</w:t>
      </w:r>
      <w:r w:rsidRPr="005B6BCD">
        <w:rPr>
          <w:lang w:val="en-IN"/>
        </w:rPr>
        <w:t xml:space="preserve"> </w:t>
      </w:r>
      <w:r w:rsidRPr="005B6BCD">
        <w:rPr>
          <w:b/>
          <w:bCs/>
          <w:lang w:val="en-IN"/>
        </w:rPr>
        <w:t>Exam-ready notes (1–2 pages)</w:t>
      </w:r>
    </w:p>
    <w:p w14:paraId="2F041485" w14:textId="77777777" w:rsidR="005B6BCD" w:rsidRPr="005B6BCD" w:rsidRDefault="005B6BCD" w:rsidP="005B6BCD">
      <w:pPr>
        <w:numPr>
          <w:ilvl w:val="0"/>
          <w:numId w:val="39"/>
        </w:numPr>
        <w:rPr>
          <w:lang w:val="en-IN"/>
        </w:rPr>
      </w:pPr>
      <w:r w:rsidRPr="005B6BCD">
        <w:rPr>
          <w:rFonts w:ascii="Segoe UI Emoji" w:hAnsi="Segoe UI Emoji" w:cs="Segoe UI Emoji"/>
          <w:lang w:val="en-IN"/>
        </w:rPr>
        <w:t>📊</w:t>
      </w:r>
      <w:r w:rsidRPr="005B6BCD">
        <w:rPr>
          <w:lang w:val="en-IN"/>
        </w:rPr>
        <w:t xml:space="preserve"> </w:t>
      </w:r>
      <w:r w:rsidRPr="005B6BCD">
        <w:rPr>
          <w:b/>
          <w:bCs/>
          <w:lang w:val="en-IN"/>
        </w:rPr>
        <w:t>Interview cheat sheet</w:t>
      </w:r>
    </w:p>
    <w:p w14:paraId="4A93F54D" w14:textId="77777777" w:rsidR="005B6BCD" w:rsidRPr="005B6BCD" w:rsidRDefault="005B6BCD" w:rsidP="005B6BCD">
      <w:pPr>
        <w:numPr>
          <w:ilvl w:val="0"/>
          <w:numId w:val="39"/>
        </w:numPr>
        <w:rPr>
          <w:lang w:val="en-IN"/>
        </w:rPr>
      </w:pPr>
      <w:r w:rsidRPr="005B6BCD">
        <w:rPr>
          <w:rFonts w:ascii="Segoe UI Symbol" w:hAnsi="Segoe UI Symbol" w:cs="Segoe UI Symbol"/>
          <w:lang w:val="en-IN"/>
        </w:rPr>
        <w:t>🛠</w:t>
      </w:r>
      <w:r w:rsidRPr="005B6BCD">
        <w:rPr>
          <w:lang w:val="en-IN"/>
        </w:rPr>
        <w:t xml:space="preserve"> </w:t>
      </w:r>
      <w:r w:rsidRPr="005B6BCD">
        <w:rPr>
          <w:b/>
          <w:bCs/>
          <w:lang w:val="en-IN"/>
        </w:rPr>
        <w:t>Enterprise hardening checklist (Windows/Linux/Azure-focused)</w:t>
      </w:r>
    </w:p>
    <w:p w14:paraId="29B026FF" w14:textId="77777777" w:rsidR="009A1E65" w:rsidRDefault="009A1E65">
      <w:pPr>
        <w:rPr>
          <w:lang w:val="en-IN"/>
        </w:rPr>
      </w:pPr>
    </w:p>
    <w:p w14:paraId="5D7093D5" w14:textId="77777777" w:rsidR="005B6BCD" w:rsidRDefault="005B6BCD">
      <w:pPr>
        <w:rPr>
          <w:lang w:val="en-IN"/>
        </w:rPr>
      </w:pPr>
    </w:p>
    <w:p w14:paraId="4ADF5FB5" w14:textId="77777777" w:rsidR="005B6BCD" w:rsidRDefault="005B6BCD">
      <w:pPr>
        <w:rPr>
          <w:lang w:val="en-IN"/>
        </w:rPr>
      </w:pPr>
    </w:p>
    <w:p w14:paraId="4BD921A4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t xml:space="preserve">Here’s a </w:t>
      </w:r>
      <w:r w:rsidRPr="00CD2CE7">
        <w:rPr>
          <w:b/>
          <w:bCs/>
          <w:lang w:val="en-IN"/>
        </w:rPr>
        <w:t>practical, enterprise-ready hardening checklist</w:t>
      </w:r>
      <w:r w:rsidRPr="00CD2CE7">
        <w:rPr>
          <w:lang w:val="en-IN"/>
        </w:rPr>
        <w:t xml:space="preserve"> focused on </w:t>
      </w:r>
      <w:r w:rsidRPr="00CD2CE7">
        <w:rPr>
          <w:b/>
          <w:bCs/>
          <w:lang w:val="en-IN"/>
        </w:rPr>
        <w:t>Windows, Linux, and Azure</w:t>
      </w:r>
      <w:r w:rsidRPr="00CD2CE7">
        <w:rPr>
          <w:lang w:val="en-IN"/>
        </w:rPr>
        <w:t xml:space="preserve"> environments. This is structured the way security architects and auditors expect (aligned with </w:t>
      </w:r>
      <w:r w:rsidRPr="00CD2CE7">
        <w:rPr>
          <w:b/>
          <w:bCs/>
          <w:lang w:val="en-IN"/>
        </w:rPr>
        <w:t>CIS, NIST, ISO 27001</w:t>
      </w:r>
      <w:r w:rsidRPr="00CD2CE7">
        <w:rPr>
          <w:lang w:val="en-IN"/>
        </w:rPr>
        <w:t xml:space="preserve"> practices).</w:t>
      </w:r>
    </w:p>
    <w:p w14:paraId="63EC78E0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146EE151">
          <v:rect id="_x0000_i1499" style="width:0;height:1.5pt" o:hralign="center" o:hrstd="t" o:hr="t" fillcolor="#a0a0a0" stroked="f"/>
        </w:pict>
      </w:r>
    </w:p>
    <w:p w14:paraId="01E62396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✅</w:t>
      </w:r>
      <w:r w:rsidRPr="00CD2CE7">
        <w:rPr>
          <w:b/>
          <w:bCs/>
          <w:lang w:val="en-IN"/>
        </w:rPr>
        <w:t xml:space="preserve"> Enterprise Hardening Checklist (Windows / Linux / Azure)</w:t>
      </w:r>
    </w:p>
    <w:p w14:paraId="74EFEEC8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7CC69074">
          <v:rect id="_x0000_i1500" style="width:0;height:1.5pt" o:hralign="center" o:hrstd="t" o:hr="t" fillcolor="#a0a0a0" stroked="f"/>
        </w:pict>
      </w:r>
    </w:p>
    <w:p w14:paraId="33A85ED4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🔐</w:t>
      </w:r>
      <w:r w:rsidRPr="00CD2CE7">
        <w:rPr>
          <w:b/>
          <w:bCs/>
          <w:lang w:val="en-IN"/>
        </w:rPr>
        <w:t xml:space="preserve"> 1. Identity &amp; Access Management (Critical Layer)</w:t>
      </w:r>
    </w:p>
    <w:p w14:paraId="5D4AB245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General (All Platforms)</w:t>
      </w:r>
    </w:p>
    <w:p w14:paraId="15A5F74E" w14:textId="77777777" w:rsidR="00CD2CE7" w:rsidRPr="00CD2CE7" w:rsidRDefault="00CD2CE7" w:rsidP="00CD2CE7">
      <w:pPr>
        <w:numPr>
          <w:ilvl w:val="0"/>
          <w:numId w:val="40"/>
        </w:numPr>
        <w:rPr>
          <w:lang w:val="en-IN"/>
        </w:rPr>
      </w:pPr>
      <w:r w:rsidRPr="00CD2CE7">
        <w:rPr>
          <w:lang w:val="en-IN"/>
        </w:rPr>
        <w:t xml:space="preserve">Enforce </w:t>
      </w:r>
      <w:r w:rsidRPr="00CD2CE7">
        <w:rPr>
          <w:b/>
          <w:bCs/>
          <w:lang w:val="en-IN"/>
        </w:rPr>
        <w:t>MFA (Multi-Factor Authentication)</w:t>
      </w:r>
      <w:r w:rsidRPr="00CD2CE7">
        <w:rPr>
          <w:lang w:val="en-IN"/>
        </w:rPr>
        <w:t xml:space="preserve"> for all users</w:t>
      </w:r>
    </w:p>
    <w:p w14:paraId="1B0D36F1" w14:textId="77777777" w:rsidR="00CD2CE7" w:rsidRPr="00CD2CE7" w:rsidRDefault="00CD2CE7" w:rsidP="00CD2CE7">
      <w:pPr>
        <w:numPr>
          <w:ilvl w:val="0"/>
          <w:numId w:val="40"/>
        </w:numPr>
        <w:rPr>
          <w:lang w:val="en-IN"/>
        </w:rPr>
      </w:pPr>
      <w:r w:rsidRPr="00CD2CE7">
        <w:rPr>
          <w:lang w:val="en-IN"/>
        </w:rPr>
        <w:t xml:space="preserve">Implement </w:t>
      </w:r>
      <w:r w:rsidRPr="00CD2CE7">
        <w:rPr>
          <w:b/>
          <w:bCs/>
          <w:lang w:val="en-IN"/>
        </w:rPr>
        <w:t>Least Privilege Access (RBAC)</w:t>
      </w:r>
    </w:p>
    <w:p w14:paraId="65017997" w14:textId="77777777" w:rsidR="00CD2CE7" w:rsidRPr="00CD2CE7" w:rsidRDefault="00CD2CE7" w:rsidP="00CD2CE7">
      <w:pPr>
        <w:numPr>
          <w:ilvl w:val="0"/>
          <w:numId w:val="40"/>
        </w:numPr>
        <w:rPr>
          <w:lang w:val="en-IN"/>
        </w:rPr>
      </w:pPr>
      <w:r w:rsidRPr="00CD2CE7">
        <w:rPr>
          <w:lang w:val="en-IN"/>
        </w:rPr>
        <w:t xml:space="preserve">Use </w:t>
      </w:r>
      <w:r w:rsidRPr="00CD2CE7">
        <w:rPr>
          <w:b/>
          <w:bCs/>
          <w:lang w:val="en-IN"/>
        </w:rPr>
        <w:t>Just-In-Time (JIT) access</w:t>
      </w:r>
    </w:p>
    <w:p w14:paraId="04A27EFC" w14:textId="77777777" w:rsidR="00CD2CE7" w:rsidRPr="00CD2CE7" w:rsidRDefault="00CD2CE7" w:rsidP="00CD2CE7">
      <w:pPr>
        <w:numPr>
          <w:ilvl w:val="0"/>
          <w:numId w:val="40"/>
        </w:numPr>
        <w:rPr>
          <w:lang w:val="en-IN"/>
        </w:rPr>
      </w:pPr>
      <w:r w:rsidRPr="00CD2CE7">
        <w:rPr>
          <w:lang w:val="en-IN"/>
        </w:rPr>
        <w:t xml:space="preserve">Disable or remove </w:t>
      </w:r>
      <w:r w:rsidRPr="00CD2CE7">
        <w:rPr>
          <w:b/>
          <w:bCs/>
          <w:lang w:val="en-IN"/>
        </w:rPr>
        <w:t>inactive/dormant accounts</w:t>
      </w:r>
    </w:p>
    <w:p w14:paraId="68EE36F4" w14:textId="77777777" w:rsidR="00CD2CE7" w:rsidRPr="00CD2CE7" w:rsidRDefault="00CD2CE7" w:rsidP="00CD2CE7">
      <w:pPr>
        <w:numPr>
          <w:ilvl w:val="0"/>
          <w:numId w:val="40"/>
        </w:numPr>
        <w:rPr>
          <w:lang w:val="en-IN"/>
        </w:rPr>
      </w:pPr>
      <w:r w:rsidRPr="00CD2CE7">
        <w:rPr>
          <w:lang w:val="en-IN"/>
        </w:rPr>
        <w:t xml:space="preserve">Enforce </w:t>
      </w:r>
      <w:r w:rsidRPr="00CD2CE7">
        <w:rPr>
          <w:b/>
          <w:bCs/>
          <w:lang w:val="en-IN"/>
        </w:rPr>
        <w:t>strong password policies</w:t>
      </w:r>
      <w:r w:rsidRPr="00CD2CE7">
        <w:rPr>
          <w:lang w:val="en-IN"/>
        </w:rPr>
        <w:t xml:space="preserve"> (length, complexity, rotation)</w:t>
      </w:r>
    </w:p>
    <w:p w14:paraId="15BF0B54" w14:textId="77777777" w:rsidR="00CD2CE7" w:rsidRPr="00CD2CE7" w:rsidRDefault="00CD2CE7" w:rsidP="00CD2CE7">
      <w:pPr>
        <w:numPr>
          <w:ilvl w:val="0"/>
          <w:numId w:val="40"/>
        </w:numPr>
        <w:rPr>
          <w:lang w:val="en-IN"/>
        </w:rPr>
      </w:pPr>
      <w:r w:rsidRPr="00CD2CE7">
        <w:rPr>
          <w:lang w:val="en-IN"/>
        </w:rPr>
        <w:t xml:space="preserve">Integrate with </w:t>
      </w:r>
      <w:r w:rsidRPr="00CD2CE7">
        <w:rPr>
          <w:b/>
          <w:bCs/>
          <w:lang w:val="en-IN"/>
        </w:rPr>
        <w:t>SSO (Single Sign-On)</w:t>
      </w:r>
    </w:p>
    <w:p w14:paraId="5D226371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68A09C89">
          <v:rect id="_x0000_i1501" style="width:0;height:1.5pt" o:hralign="center" o:hrstd="t" o:hr="t" fillcolor="#a0a0a0" stroked="f"/>
        </w:pict>
      </w:r>
    </w:p>
    <w:p w14:paraId="0B4DBC4C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Windows (Active Directory / Entra ID)</w:t>
      </w:r>
    </w:p>
    <w:p w14:paraId="403D65B5" w14:textId="77777777" w:rsidR="00CD2CE7" w:rsidRPr="00CD2CE7" w:rsidRDefault="00CD2CE7" w:rsidP="00CD2CE7">
      <w:pPr>
        <w:numPr>
          <w:ilvl w:val="0"/>
          <w:numId w:val="41"/>
        </w:numPr>
        <w:rPr>
          <w:lang w:val="en-IN"/>
        </w:rPr>
      </w:pPr>
      <w:r w:rsidRPr="00CD2CE7">
        <w:rPr>
          <w:lang w:val="en-IN"/>
        </w:rPr>
        <w:t xml:space="preserve">Harden </w:t>
      </w:r>
      <w:r w:rsidRPr="00CD2CE7">
        <w:rPr>
          <w:b/>
          <w:bCs/>
          <w:lang w:val="en-IN"/>
        </w:rPr>
        <w:t>Domain Controllers (DCs)</w:t>
      </w:r>
    </w:p>
    <w:p w14:paraId="0E73B024" w14:textId="77777777" w:rsidR="00CD2CE7" w:rsidRPr="00CD2CE7" w:rsidRDefault="00CD2CE7" w:rsidP="00CD2CE7">
      <w:pPr>
        <w:numPr>
          <w:ilvl w:val="0"/>
          <w:numId w:val="41"/>
        </w:numPr>
        <w:rPr>
          <w:lang w:val="en-IN"/>
        </w:rPr>
      </w:pPr>
      <w:r w:rsidRPr="00CD2CE7">
        <w:rPr>
          <w:lang w:val="en-IN"/>
        </w:rPr>
        <w:t xml:space="preserve">Disable </w:t>
      </w:r>
      <w:r w:rsidRPr="00CD2CE7">
        <w:rPr>
          <w:b/>
          <w:bCs/>
          <w:lang w:val="en-IN"/>
        </w:rPr>
        <w:t>NTLM</w:t>
      </w:r>
      <w:r w:rsidRPr="00CD2CE7">
        <w:rPr>
          <w:lang w:val="en-IN"/>
        </w:rPr>
        <w:t xml:space="preserve">, enforce </w:t>
      </w:r>
      <w:r w:rsidRPr="00CD2CE7">
        <w:rPr>
          <w:b/>
          <w:bCs/>
          <w:lang w:val="en-IN"/>
        </w:rPr>
        <w:t>Kerberos</w:t>
      </w:r>
    </w:p>
    <w:p w14:paraId="07391153" w14:textId="77777777" w:rsidR="00CD2CE7" w:rsidRPr="00CD2CE7" w:rsidRDefault="00CD2CE7" w:rsidP="00CD2CE7">
      <w:pPr>
        <w:numPr>
          <w:ilvl w:val="0"/>
          <w:numId w:val="41"/>
        </w:numPr>
        <w:rPr>
          <w:lang w:val="en-IN"/>
        </w:rPr>
      </w:pPr>
      <w:r w:rsidRPr="00CD2CE7">
        <w:rPr>
          <w:lang w:val="en-IN"/>
        </w:rPr>
        <w:t xml:space="preserve">Restrict </w:t>
      </w:r>
      <w:r w:rsidRPr="00CD2CE7">
        <w:rPr>
          <w:b/>
          <w:bCs/>
          <w:lang w:val="en-IN"/>
        </w:rPr>
        <w:t>privileged groups</w:t>
      </w:r>
      <w:r w:rsidRPr="00CD2CE7">
        <w:rPr>
          <w:lang w:val="en-IN"/>
        </w:rPr>
        <w:t xml:space="preserve"> (Domain Admins, Enterprise Admins)</w:t>
      </w:r>
    </w:p>
    <w:p w14:paraId="335A5221" w14:textId="77777777" w:rsidR="00CD2CE7" w:rsidRPr="00CD2CE7" w:rsidRDefault="00CD2CE7" w:rsidP="00CD2CE7">
      <w:pPr>
        <w:numPr>
          <w:ilvl w:val="0"/>
          <w:numId w:val="41"/>
        </w:numPr>
        <w:rPr>
          <w:lang w:val="en-IN"/>
        </w:rPr>
      </w:pPr>
      <w:r w:rsidRPr="00CD2CE7">
        <w:rPr>
          <w:lang w:val="en-IN"/>
        </w:rPr>
        <w:t xml:space="preserve">Enable </w:t>
      </w:r>
      <w:r w:rsidRPr="00CD2CE7">
        <w:rPr>
          <w:b/>
          <w:bCs/>
          <w:lang w:val="en-IN"/>
        </w:rPr>
        <w:t>Privileged Access Workstations (PAW)</w:t>
      </w:r>
    </w:p>
    <w:p w14:paraId="2B0D7F93" w14:textId="77777777" w:rsidR="00CD2CE7" w:rsidRPr="00CD2CE7" w:rsidRDefault="00CD2CE7" w:rsidP="00CD2CE7">
      <w:pPr>
        <w:numPr>
          <w:ilvl w:val="0"/>
          <w:numId w:val="41"/>
        </w:numPr>
        <w:rPr>
          <w:lang w:val="en-IN"/>
        </w:rPr>
      </w:pPr>
      <w:r w:rsidRPr="00CD2CE7">
        <w:rPr>
          <w:lang w:val="en-IN"/>
        </w:rPr>
        <w:t>Audit:</w:t>
      </w:r>
    </w:p>
    <w:p w14:paraId="3FE3FE19" w14:textId="77777777" w:rsidR="00CD2CE7" w:rsidRPr="00CD2CE7" w:rsidRDefault="00CD2CE7" w:rsidP="00CD2CE7">
      <w:pPr>
        <w:numPr>
          <w:ilvl w:val="1"/>
          <w:numId w:val="41"/>
        </w:numPr>
        <w:rPr>
          <w:lang w:val="en-IN"/>
        </w:rPr>
      </w:pPr>
      <w:r w:rsidRPr="00CD2CE7">
        <w:rPr>
          <w:lang w:val="en-IN"/>
        </w:rPr>
        <w:t>Logon events</w:t>
      </w:r>
    </w:p>
    <w:p w14:paraId="2897DACD" w14:textId="77777777" w:rsidR="00CD2CE7" w:rsidRPr="00CD2CE7" w:rsidRDefault="00CD2CE7" w:rsidP="00CD2CE7">
      <w:pPr>
        <w:numPr>
          <w:ilvl w:val="1"/>
          <w:numId w:val="41"/>
        </w:numPr>
        <w:rPr>
          <w:lang w:val="en-IN"/>
        </w:rPr>
      </w:pPr>
      <w:r w:rsidRPr="00CD2CE7">
        <w:rPr>
          <w:lang w:val="en-IN"/>
        </w:rPr>
        <w:t>Privilege escalation</w:t>
      </w:r>
    </w:p>
    <w:p w14:paraId="64B1BC84" w14:textId="77777777" w:rsidR="00CD2CE7" w:rsidRPr="00CD2CE7" w:rsidRDefault="00CD2CE7" w:rsidP="00CD2CE7">
      <w:pPr>
        <w:numPr>
          <w:ilvl w:val="0"/>
          <w:numId w:val="41"/>
        </w:numPr>
        <w:rPr>
          <w:lang w:val="en-IN"/>
        </w:rPr>
      </w:pPr>
      <w:r w:rsidRPr="00CD2CE7">
        <w:rPr>
          <w:lang w:val="en-IN"/>
        </w:rPr>
        <w:t xml:space="preserve">Enforce </w:t>
      </w:r>
      <w:r w:rsidRPr="00CD2CE7">
        <w:rPr>
          <w:b/>
          <w:bCs/>
          <w:lang w:val="en-IN"/>
        </w:rPr>
        <w:t>Group Policies (GPOs)</w:t>
      </w:r>
    </w:p>
    <w:p w14:paraId="119A1030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74A23146">
          <v:rect id="_x0000_i1502" style="width:0;height:1.5pt" o:hralign="center" o:hrstd="t" o:hr="t" fillcolor="#a0a0a0" stroked="f"/>
        </w:pict>
      </w:r>
    </w:p>
    <w:p w14:paraId="5E6BBB0E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Linux</w:t>
      </w:r>
    </w:p>
    <w:p w14:paraId="65F3FC13" w14:textId="77777777" w:rsidR="00CD2CE7" w:rsidRPr="00CD2CE7" w:rsidRDefault="00CD2CE7" w:rsidP="00CD2CE7">
      <w:pPr>
        <w:numPr>
          <w:ilvl w:val="0"/>
          <w:numId w:val="42"/>
        </w:numPr>
        <w:rPr>
          <w:lang w:val="en-IN"/>
        </w:rPr>
      </w:pPr>
      <w:r w:rsidRPr="00CD2CE7">
        <w:rPr>
          <w:lang w:val="en-IN"/>
        </w:rPr>
        <w:t xml:space="preserve">Disable </w:t>
      </w:r>
      <w:r w:rsidRPr="00CD2CE7">
        <w:rPr>
          <w:b/>
          <w:bCs/>
          <w:lang w:val="en-IN"/>
        </w:rPr>
        <w:t>root login over SSH</w:t>
      </w:r>
    </w:p>
    <w:p w14:paraId="5C1A45A2" w14:textId="77777777" w:rsidR="00CD2CE7" w:rsidRPr="00CD2CE7" w:rsidRDefault="00CD2CE7" w:rsidP="00CD2CE7">
      <w:pPr>
        <w:numPr>
          <w:ilvl w:val="0"/>
          <w:numId w:val="42"/>
        </w:numPr>
        <w:rPr>
          <w:lang w:val="en-IN"/>
        </w:rPr>
      </w:pPr>
      <w:r w:rsidRPr="00CD2CE7">
        <w:rPr>
          <w:lang w:val="en-IN"/>
        </w:rPr>
        <w:t xml:space="preserve">Use </w:t>
      </w:r>
      <w:r w:rsidRPr="00CD2CE7">
        <w:rPr>
          <w:b/>
          <w:bCs/>
          <w:lang w:val="en-IN"/>
        </w:rPr>
        <w:t>sudo-based access control</w:t>
      </w:r>
    </w:p>
    <w:p w14:paraId="76EE44CB" w14:textId="77777777" w:rsidR="00CD2CE7" w:rsidRPr="00CD2CE7" w:rsidRDefault="00CD2CE7" w:rsidP="00CD2CE7">
      <w:pPr>
        <w:numPr>
          <w:ilvl w:val="0"/>
          <w:numId w:val="42"/>
        </w:numPr>
        <w:rPr>
          <w:lang w:val="en-IN"/>
        </w:rPr>
      </w:pPr>
      <w:r w:rsidRPr="00CD2CE7">
        <w:rPr>
          <w:lang w:val="en-IN"/>
        </w:rPr>
        <w:t xml:space="preserve">Enforce </w:t>
      </w:r>
      <w:r w:rsidRPr="00CD2CE7">
        <w:rPr>
          <w:b/>
          <w:bCs/>
          <w:lang w:val="en-IN"/>
        </w:rPr>
        <w:t>SSH key-based authentication</w:t>
      </w:r>
    </w:p>
    <w:p w14:paraId="2DD223FF" w14:textId="77777777" w:rsidR="00CD2CE7" w:rsidRPr="00CD2CE7" w:rsidRDefault="00CD2CE7" w:rsidP="00CD2CE7">
      <w:pPr>
        <w:numPr>
          <w:ilvl w:val="0"/>
          <w:numId w:val="42"/>
        </w:numPr>
        <w:rPr>
          <w:lang w:val="en-IN"/>
        </w:rPr>
      </w:pPr>
      <w:r w:rsidRPr="00CD2CE7">
        <w:rPr>
          <w:lang w:val="en-IN"/>
        </w:rPr>
        <w:t>Configure:</w:t>
      </w:r>
    </w:p>
    <w:p w14:paraId="71BBB80A" w14:textId="77777777" w:rsidR="00CD2CE7" w:rsidRPr="00CD2CE7" w:rsidRDefault="00CD2CE7" w:rsidP="00CD2CE7">
      <w:pPr>
        <w:numPr>
          <w:ilvl w:val="1"/>
          <w:numId w:val="42"/>
        </w:numPr>
        <w:rPr>
          <w:lang w:val="en-IN"/>
        </w:rPr>
      </w:pPr>
      <w:r w:rsidRPr="00CD2CE7">
        <w:rPr>
          <w:lang w:val="en-IN"/>
        </w:rPr>
        <w:t>/etc/sudoers</w:t>
      </w:r>
    </w:p>
    <w:p w14:paraId="49903FA2" w14:textId="77777777" w:rsidR="00CD2CE7" w:rsidRPr="00CD2CE7" w:rsidRDefault="00CD2CE7" w:rsidP="00CD2CE7">
      <w:pPr>
        <w:numPr>
          <w:ilvl w:val="1"/>
          <w:numId w:val="42"/>
        </w:numPr>
        <w:rPr>
          <w:lang w:val="en-IN"/>
        </w:rPr>
      </w:pPr>
      <w:r w:rsidRPr="00CD2CE7">
        <w:rPr>
          <w:lang w:val="en-IN"/>
        </w:rPr>
        <w:t>/etc/login.defs</w:t>
      </w:r>
    </w:p>
    <w:p w14:paraId="3DE60830" w14:textId="77777777" w:rsidR="00CD2CE7" w:rsidRPr="00CD2CE7" w:rsidRDefault="00CD2CE7" w:rsidP="00CD2CE7">
      <w:pPr>
        <w:numPr>
          <w:ilvl w:val="0"/>
          <w:numId w:val="42"/>
        </w:numPr>
        <w:rPr>
          <w:lang w:val="en-IN"/>
        </w:rPr>
      </w:pPr>
      <w:r w:rsidRPr="00CD2CE7">
        <w:rPr>
          <w:lang w:val="en-IN"/>
        </w:rPr>
        <w:t>Lock inactive users:</w:t>
      </w:r>
    </w:p>
    <w:p w14:paraId="3CD4E737" w14:textId="77777777" w:rsidR="00CD2CE7" w:rsidRPr="00CD2CE7" w:rsidRDefault="00CD2CE7" w:rsidP="00CD2CE7">
      <w:pPr>
        <w:numPr>
          <w:ilvl w:val="0"/>
          <w:numId w:val="42"/>
        </w:numPr>
        <w:rPr>
          <w:lang w:val="en-IN"/>
        </w:rPr>
      </w:pPr>
      <w:r w:rsidRPr="00CD2CE7">
        <w:rPr>
          <w:lang w:val="en-IN"/>
        </w:rPr>
        <w:t>passwd -l &lt;username&gt;</w:t>
      </w:r>
    </w:p>
    <w:p w14:paraId="4EB6F149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0D492DCA">
          <v:rect id="_x0000_i1503" style="width:0;height:1.5pt" o:hralign="center" o:hrstd="t" o:hr="t" fillcolor="#a0a0a0" stroked="f"/>
        </w:pict>
      </w:r>
    </w:p>
    <w:p w14:paraId="5B536239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Azure</w:t>
      </w:r>
    </w:p>
    <w:p w14:paraId="28EC0358" w14:textId="77777777" w:rsidR="00CD2CE7" w:rsidRPr="00CD2CE7" w:rsidRDefault="00CD2CE7" w:rsidP="00CD2CE7">
      <w:pPr>
        <w:numPr>
          <w:ilvl w:val="0"/>
          <w:numId w:val="43"/>
        </w:numPr>
        <w:rPr>
          <w:lang w:val="en-IN"/>
        </w:rPr>
      </w:pPr>
      <w:r w:rsidRPr="00CD2CE7">
        <w:rPr>
          <w:lang w:val="en-IN"/>
        </w:rPr>
        <w:t xml:space="preserve">Use </w:t>
      </w:r>
      <w:r w:rsidRPr="00CD2CE7">
        <w:rPr>
          <w:b/>
          <w:bCs/>
          <w:lang w:val="en-IN"/>
        </w:rPr>
        <w:t>Azure RBAC</w:t>
      </w:r>
      <w:r w:rsidRPr="00CD2CE7">
        <w:rPr>
          <w:lang w:val="en-IN"/>
        </w:rPr>
        <w:t xml:space="preserve"> (avoid subscription-level Owner access)</w:t>
      </w:r>
    </w:p>
    <w:p w14:paraId="01490A42" w14:textId="77777777" w:rsidR="00CD2CE7" w:rsidRPr="00CD2CE7" w:rsidRDefault="00CD2CE7" w:rsidP="00CD2CE7">
      <w:pPr>
        <w:numPr>
          <w:ilvl w:val="0"/>
          <w:numId w:val="43"/>
        </w:numPr>
        <w:rPr>
          <w:lang w:val="en-IN"/>
        </w:rPr>
      </w:pPr>
      <w:r w:rsidRPr="00CD2CE7">
        <w:rPr>
          <w:lang w:val="en-IN"/>
        </w:rPr>
        <w:t xml:space="preserve">Enable </w:t>
      </w:r>
      <w:r w:rsidRPr="00CD2CE7">
        <w:rPr>
          <w:b/>
          <w:bCs/>
          <w:lang w:val="en-IN"/>
        </w:rPr>
        <w:t>Privileged Identity Management (PIM)</w:t>
      </w:r>
    </w:p>
    <w:p w14:paraId="6A1B3DCC" w14:textId="77777777" w:rsidR="00CD2CE7" w:rsidRPr="00CD2CE7" w:rsidRDefault="00CD2CE7" w:rsidP="00CD2CE7">
      <w:pPr>
        <w:numPr>
          <w:ilvl w:val="0"/>
          <w:numId w:val="43"/>
        </w:numPr>
        <w:rPr>
          <w:lang w:val="en-IN"/>
        </w:rPr>
      </w:pPr>
      <w:r w:rsidRPr="00CD2CE7">
        <w:rPr>
          <w:lang w:val="en-IN"/>
        </w:rPr>
        <w:t xml:space="preserve">Enforce </w:t>
      </w:r>
      <w:r w:rsidRPr="00CD2CE7">
        <w:rPr>
          <w:b/>
          <w:bCs/>
          <w:lang w:val="en-IN"/>
        </w:rPr>
        <w:t>Conditional Access Policies</w:t>
      </w:r>
    </w:p>
    <w:p w14:paraId="321EA150" w14:textId="77777777" w:rsidR="00CD2CE7" w:rsidRPr="00CD2CE7" w:rsidRDefault="00CD2CE7" w:rsidP="00CD2CE7">
      <w:pPr>
        <w:numPr>
          <w:ilvl w:val="0"/>
          <w:numId w:val="43"/>
        </w:numPr>
        <w:rPr>
          <w:lang w:val="en-IN"/>
        </w:rPr>
      </w:pPr>
      <w:r w:rsidRPr="00CD2CE7">
        <w:rPr>
          <w:lang w:val="en-IN"/>
        </w:rPr>
        <w:t>Enable:</w:t>
      </w:r>
    </w:p>
    <w:p w14:paraId="5C1F5613" w14:textId="77777777" w:rsidR="00CD2CE7" w:rsidRPr="00CD2CE7" w:rsidRDefault="00CD2CE7" w:rsidP="00CD2CE7">
      <w:pPr>
        <w:numPr>
          <w:ilvl w:val="1"/>
          <w:numId w:val="43"/>
        </w:numPr>
        <w:rPr>
          <w:lang w:val="en-IN"/>
        </w:rPr>
      </w:pPr>
      <w:r w:rsidRPr="00CD2CE7">
        <w:rPr>
          <w:lang w:val="en-IN"/>
        </w:rPr>
        <w:t>Identity Protection</w:t>
      </w:r>
    </w:p>
    <w:p w14:paraId="3935F2D7" w14:textId="77777777" w:rsidR="00CD2CE7" w:rsidRPr="00CD2CE7" w:rsidRDefault="00CD2CE7" w:rsidP="00CD2CE7">
      <w:pPr>
        <w:numPr>
          <w:ilvl w:val="1"/>
          <w:numId w:val="43"/>
        </w:numPr>
        <w:rPr>
          <w:lang w:val="en-IN"/>
        </w:rPr>
      </w:pPr>
      <w:r w:rsidRPr="00CD2CE7">
        <w:rPr>
          <w:lang w:val="en-IN"/>
        </w:rPr>
        <w:t>Risk-based access policies</w:t>
      </w:r>
    </w:p>
    <w:p w14:paraId="65B1F712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4B6E4C77">
          <v:rect id="_x0000_i1504" style="width:0;height:1.5pt" o:hralign="center" o:hrstd="t" o:hr="t" fillcolor="#a0a0a0" stroked="f"/>
        </w:pict>
      </w:r>
    </w:p>
    <w:p w14:paraId="77606CFD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🛡️</w:t>
      </w:r>
      <w:r w:rsidRPr="00CD2CE7">
        <w:rPr>
          <w:b/>
          <w:bCs/>
          <w:lang w:val="en-IN"/>
        </w:rPr>
        <w:t xml:space="preserve"> 2. OS Hardening</w:t>
      </w:r>
    </w:p>
    <w:p w14:paraId="494224FD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Windows</w:t>
      </w:r>
    </w:p>
    <w:p w14:paraId="0991DA27" w14:textId="77777777" w:rsidR="00CD2CE7" w:rsidRPr="00CD2CE7" w:rsidRDefault="00CD2CE7" w:rsidP="00CD2CE7">
      <w:pPr>
        <w:numPr>
          <w:ilvl w:val="0"/>
          <w:numId w:val="44"/>
        </w:numPr>
        <w:rPr>
          <w:lang w:val="en-IN"/>
        </w:rPr>
      </w:pPr>
      <w:r w:rsidRPr="00CD2CE7">
        <w:rPr>
          <w:lang w:val="en-IN"/>
        </w:rPr>
        <w:t xml:space="preserve">Apply </w:t>
      </w:r>
      <w:r w:rsidRPr="00CD2CE7">
        <w:rPr>
          <w:b/>
          <w:bCs/>
          <w:lang w:val="en-IN"/>
        </w:rPr>
        <w:t>CIS Benchmarks / Security Baselines</w:t>
      </w:r>
    </w:p>
    <w:p w14:paraId="3B6AAE49" w14:textId="77777777" w:rsidR="00CD2CE7" w:rsidRPr="00CD2CE7" w:rsidRDefault="00CD2CE7" w:rsidP="00CD2CE7">
      <w:pPr>
        <w:numPr>
          <w:ilvl w:val="0"/>
          <w:numId w:val="44"/>
        </w:numPr>
        <w:rPr>
          <w:lang w:val="en-IN"/>
        </w:rPr>
      </w:pPr>
      <w:r w:rsidRPr="00CD2CE7">
        <w:rPr>
          <w:lang w:val="en-IN"/>
        </w:rPr>
        <w:t>Disable unnecessary:</w:t>
      </w:r>
    </w:p>
    <w:p w14:paraId="06ACEF21" w14:textId="77777777" w:rsidR="00CD2CE7" w:rsidRPr="00CD2CE7" w:rsidRDefault="00CD2CE7" w:rsidP="00CD2CE7">
      <w:pPr>
        <w:numPr>
          <w:ilvl w:val="1"/>
          <w:numId w:val="44"/>
        </w:numPr>
        <w:rPr>
          <w:lang w:val="en-IN"/>
        </w:rPr>
      </w:pPr>
      <w:r w:rsidRPr="00CD2CE7">
        <w:rPr>
          <w:lang w:val="en-IN"/>
        </w:rPr>
        <w:t>Services</w:t>
      </w:r>
    </w:p>
    <w:p w14:paraId="335E78D7" w14:textId="77777777" w:rsidR="00CD2CE7" w:rsidRPr="00CD2CE7" w:rsidRDefault="00CD2CE7" w:rsidP="00CD2CE7">
      <w:pPr>
        <w:numPr>
          <w:ilvl w:val="1"/>
          <w:numId w:val="44"/>
        </w:numPr>
        <w:rPr>
          <w:lang w:val="en-IN"/>
        </w:rPr>
      </w:pPr>
      <w:r w:rsidRPr="00CD2CE7">
        <w:rPr>
          <w:lang w:val="en-IN"/>
        </w:rPr>
        <w:t>Ports</w:t>
      </w:r>
    </w:p>
    <w:p w14:paraId="4A4E9E41" w14:textId="77777777" w:rsidR="00CD2CE7" w:rsidRPr="00CD2CE7" w:rsidRDefault="00CD2CE7" w:rsidP="00CD2CE7">
      <w:pPr>
        <w:numPr>
          <w:ilvl w:val="1"/>
          <w:numId w:val="44"/>
        </w:numPr>
        <w:rPr>
          <w:lang w:val="en-IN"/>
        </w:rPr>
      </w:pPr>
      <w:r w:rsidRPr="00CD2CE7">
        <w:rPr>
          <w:lang w:val="en-IN"/>
        </w:rPr>
        <w:lastRenderedPageBreak/>
        <w:t>Features (SMBv1, legacy protocols)</w:t>
      </w:r>
    </w:p>
    <w:p w14:paraId="451A0EC3" w14:textId="77777777" w:rsidR="00CD2CE7" w:rsidRPr="00CD2CE7" w:rsidRDefault="00CD2CE7" w:rsidP="00CD2CE7">
      <w:pPr>
        <w:numPr>
          <w:ilvl w:val="0"/>
          <w:numId w:val="44"/>
        </w:numPr>
        <w:rPr>
          <w:lang w:val="en-IN"/>
        </w:rPr>
      </w:pPr>
      <w:r w:rsidRPr="00CD2CE7">
        <w:rPr>
          <w:lang w:val="en-IN"/>
        </w:rPr>
        <w:t>Enable:</w:t>
      </w:r>
    </w:p>
    <w:p w14:paraId="13B51EF1" w14:textId="77777777" w:rsidR="00CD2CE7" w:rsidRPr="00CD2CE7" w:rsidRDefault="00CD2CE7" w:rsidP="00CD2CE7">
      <w:pPr>
        <w:numPr>
          <w:ilvl w:val="1"/>
          <w:numId w:val="44"/>
        </w:numPr>
        <w:rPr>
          <w:lang w:val="en-IN"/>
        </w:rPr>
      </w:pPr>
      <w:r w:rsidRPr="00CD2CE7">
        <w:rPr>
          <w:lang w:val="en-IN"/>
        </w:rPr>
        <w:t>BitLocker (disk encryption)</w:t>
      </w:r>
    </w:p>
    <w:p w14:paraId="2670BDB2" w14:textId="77777777" w:rsidR="00CD2CE7" w:rsidRPr="00CD2CE7" w:rsidRDefault="00CD2CE7" w:rsidP="00CD2CE7">
      <w:pPr>
        <w:numPr>
          <w:ilvl w:val="1"/>
          <w:numId w:val="44"/>
        </w:numPr>
        <w:rPr>
          <w:lang w:val="en-IN"/>
        </w:rPr>
      </w:pPr>
      <w:r w:rsidRPr="00CD2CE7">
        <w:rPr>
          <w:lang w:val="en-IN"/>
        </w:rPr>
        <w:t>Windows Defender Antivirus + EDR</w:t>
      </w:r>
    </w:p>
    <w:p w14:paraId="4E2A2DB4" w14:textId="77777777" w:rsidR="00CD2CE7" w:rsidRPr="00CD2CE7" w:rsidRDefault="00CD2CE7" w:rsidP="00CD2CE7">
      <w:pPr>
        <w:numPr>
          <w:ilvl w:val="0"/>
          <w:numId w:val="44"/>
        </w:numPr>
        <w:rPr>
          <w:lang w:val="en-IN"/>
        </w:rPr>
      </w:pPr>
      <w:r w:rsidRPr="00CD2CE7">
        <w:rPr>
          <w:lang w:val="en-IN"/>
        </w:rPr>
        <w:t>Configure:</w:t>
      </w:r>
    </w:p>
    <w:p w14:paraId="43283CA4" w14:textId="77777777" w:rsidR="00CD2CE7" w:rsidRPr="00CD2CE7" w:rsidRDefault="00CD2CE7" w:rsidP="00CD2CE7">
      <w:pPr>
        <w:numPr>
          <w:ilvl w:val="1"/>
          <w:numId w:val="44"/>
        </w:numPr>
        <w:rPr>
          <w:lang w:val="en-IN"/>
        </w:rPr>
      </w:pPr>
      <w:r w:rsidRPr="00CD2CE7">
        <w:rPr>
          <w:lang w:val="en-IN"/>
        </w:rPr>
        <w:t>Attack Surface Reduction (ASR) rules</w:t>
      </w:r>
    </w:p>
    <w:p w14:paraId="79AB28C8" w14:textId="77777777" w:rsidR="00CD2CE7" w:rsidRPr="00CD2CE7" w:rsidRDefault="00CD2CE7" w:rsidP="00CD2CE7">
      <w:pPr>
        <w:numPr>
          <w:ilvl w:val="0"/>
          <w:numId w:val="44"/>
        </w:numPr>
        <w:rPr>
          <w:lang w:val="en-IN"/>
        </w:rPr>
      </w:pPr>
      <w:r w:rsidRPr="00CD2CE7">
        <w:rPr>
          <w:lang w:val="en-IN"/>
        </w:rPr>
        <w:t>Use:</w:t>
      </w:r>
    </w:p>
    <w:p w14:paraId="36486C41" w14:textId="77777777" w:rsidR="00CD2CE7" w:rsidRPr="00CD2CE7" w:rsidRDefault="00CD2CE7" w:rsidP="00CD2CE7">
      <w:pPr>
        <w:numPr>
          <w:ilvl w:val="1"/>
          <w:numId w:val="44"/>
        </w:numPr>
        <w:rPr>
          <w:lang w:val="en-IN"/>
        </w:rPr>
      </w:pPr>
      <w:r w:rsidRPr="00CD2CE7">
        <w:rPr>
          <w:lang w:val="en-IN"/>
        </w:rPr>
        <w:t>gpedit.msc / GPO for enforcement</w:t>
      </w:r>
    </w:p>
    <w:p w14:paraId="136DCD29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61783FE7">
          <v:rect id="_x0000_i1505" style="width:0;height:1.5pt" o:hralign="center" o:hrstd="t" o:hr="t" fillcolor="#a0a0a0" stroked="f"/>
        </w:pict>
      </w:r>
    </w:p>
    <w:p w14:paraId="766465AC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Linux</w:t>
      </w:r>
    </w:p>
    <w:p w14:paraId="049D7824" w14:textId="77777777" w:rsidR="00CD2CE7" w:rsidRPr="00CD2CE7" w:rsidRDefault="00CD2CE7" w:rsidP="00CD2CE7">
      <w:pPr>
        <w:numPr>
          <w:ilvl w:val="0"/>
          <w:numId w:val="45"/>
        </w:numPr>
        <w:rPr>
          <w:lang w:val="en-IN"/>
        </w:rPr>
      </w:pPr>
      <w:r w:rsidRPr="00CD2CE7">
        <w:rPr>
          <w:lang w:val="en-IN"/>
        </w:rPr>
        <w:t xml:space="preserve">Apply </w:t>
      </w:r>
      <w:r w:rsidRPr="00CD2CE7">
        <w:rPr>
          <w:b/>
          <w:bCs/>
          <w:lang w:val="en-IN"/>
        </w:rPr>
        <w:t>CIS hardening guidelines</w:t>
      </w:r>
    </w:p>
    <w:p w14:paraId="2816ABE9" w14:textId="77777777" w:rsidR="00CD2CE7" w:rsidRPr="00CD2CE7" w:rsidRDefault="00CD2CE7" w:rsidP="00CD2CE7">
      <w:pPr>
        <w:numPr>
          <w:ilvl w:val="0"/>
          <w:numId w:val="45"/>
        </w:numPr>
        <w:rPr>
          <w:lang w:val="en-IN"/>
        </w:rPr>
      </w:pPr>
      <w:r w:rsidRPr="00CD2CE7">
        <w:rPr>
          <w:lang w:val="en-IN"/>
        </w:rPr>
        <w:t>Disable unused services:</w:t>
      </w:r>
    </w:p>
    <w:p w14:paraId="08CDD148" w14:textId="77777777" w:rsidR="00CD2CE7" w:rsidRPr="00CD2CE7" w:rsidRDefault="00CD2CE7" w:rsidP="00CD2CE7">
      <w:pPr>
        <w:numPr>
          <w:ilvl w:val="0"/>
          <w:numId w:val="45"/>
        </w:numPr>
        <w:tabs>
          <w:tab w:val="clear" w:pos="720"/>
        </w:tabs>
        <w:rPr>
          <w:lang w:val="en-IN"/>
        </w:rPr>
      </w:pPr>
      <w:r w:rsidRPr="00CD2CE7">
        <w:rPr>
          <w:lang w:val="en-IN"/>
        </w:rPr>
        <w:t>systemctl disable &lt;service&gt;</w:t>
      </w:r>
    </w:p>
    <w:p w14:paraId="5AE25D25" w14:textId="77777777" w:rsidR="00CD2CE7" w:rsidRPr="00CD2CE7" w:rsidRDefault="00CD2CE7" w:rsidP="00CD2CE7">
      <w:pPr>
        <w:numPr>
          <w:ilvl w:val="0"/>
          <w:numId w:val="45"/>
        </w:numPr>
        <w:rPr>
          <w:lang w:val="en-IN"/>
        </w:rPr>
      </w:pPr>
      <w:r w:rsidRPr="00CD2CE7">
        <w:rPr>
          <w:lang w:val="en-IN"/>
        </w:rPr>
        <w:t>Secure kernel parameters:</w:t>
      </w:r>
    </w:p>
    <w:p w14:paraId="391C31CE" w14:textId="77777777" w:rsidR="00CD2CE7" w:rsidRPr="00CD2CE7" w:rsidRDefault="00CD2CE7" w:rsidP="00CD2CE7">
      <w:pPr>
        <w:numPr>
          <w:ilvl w:val="1"/>
          <w:numId w:val="45"/>
        </w:numPr>
        <w:rPr>
          <w:lang w:val="en-IN"/>
        </w:rPr>
      </w:pPr>
      <w:r w:rsidRPr="00CD2CE7">
        <w:rPr>
          <w:lang w:val="en-IN"/>
        </w:rPr>
        <w:t>/etc/sysctl.conf</w:t>
      </w:r>
    </w:p>
    <w:p w14:paraId="09AF6BC1" w14:textId="77777777" w:rsidR="00CD2CE7" w:rsidRPr="00CD2CE7" w:rsidRDefault="00CD2CE7" w:rsidP="00CD2CE7">
      <w:pPr>
        <w:numPr>
          <w:ilvl w:val="0"/>
          <w:numId w:val="45"/>
        </w:numPr>
        <w:rPr>
          <w:lang w:val="en-IN"/>
        </w:rPr>
      </w:pPr>
      <w:r w:rsidRPr="00CD2CE7">
        <w:rPr>
          <w:lang w:val="en-IN"/>
        </w:rPr>
        <w:t>Enable:</w:t>
      </w:r>
    </w:p>
    <w:p w14:paraId="29C57C45" w14:textId="77777777" w:rsidR="00CD2CE7" w:rsidRPr="00CD2CE7" w:rsidRDefault="00CD2CE7" w:rsidP="00CD2CE7">
      <w:pPr>
        <w:numPr>
          <w:ilvl w:val="1"/>
          <w:numId w:val="45"/>
        </w:numPr>
        <w:rPr>
          <w:lang w:val="en-IN"/>
        </w:rPr>
      </w:pPr>
      <w:r w:rsidRPr="00CD2CE7">
        <w:rPr>
          <w:lang w:val="en-IN"/>
        </w:rPr>
        <w:t>SELinux / AppArmor</w:t>
      </w:r>
    </w:p>
    <w:p w14:paraId="183D1C8A" w14:textId="77777777" w:rsidR="00CD2CE7" w:rsidRPr="00CD2CE7" w:rsidRDefault="00CD2CE7" w:rsidP="00CD2CE7">
      <w:pPr>
        <w:numPr>
          <w:ilvl w:val="0"/>
          <w:numId w:val="45"/>
        </w:numPr>
        <w:rPr>
          <w:lang w:val="en-IN"/>
        </w:rPr>
      </w:pPr>
      <w:r w:rsidRPr="00CD2CE7">
        <w:rPr>
          <w:lang w:val="en-IN"/>
        </w:rPr>
        <w:t>Configure file permissions:</w:t>
      </w:r>
    </w:p>
    <w:p w14:paraId="7B7C99D2" w14:textId="77777777" w:rsidR="00CD2CE7" w:rsidRPr="00CD2CE7" w:rsidRDefault="00CD2CE7" w:rsidP="00CD2CE7">
      <w:pPr>
        <w:numPr>
          <w:ilvl w:val="0"/>
          <w:numId w:val="45"/>
        </w:numPr>
        <w:tabs>
          <w:tab w:val="clear" w:pos="720"/>
        </w:tabs>
        <w:rPr>
          <w:lang w:val="en-IN"/>
        </w:rPr>
      </w:pPr>
      <w:r w:rsidRPr="00CD2CE7">
        <w:rPr>
          <w:lang w:val="en-IN"/>
        </w:rPr>
        <w:t>chmod, chown</w:t>
      </w:r>
    </w:p>
    <w:p w14:paraId="7625F643" w14:textId="77777777" w:rsidR="00CD2CE7" w:rsidRPr="00CD2CE7" w:rsidRDefault="00CD2CE7" w:rsidP="00CD2CE7">
      <w:pPr>
        <w:numPr>
          <w:ilvl w:val="0"/>
          <w:numId w:val="45"/>
        </w:numPr>
        <w:rPr>
          <w:lang w:val="en-IN"/>
        </w:rPr>
      </w:pPr>
      <w:r w:rsidRPr="00CD2CE7">
        <w:rPr>
          <w:lang w:val="en-IN"/>
        </w:rPr>
        <w:t>Use disk encryption (LUKS)</w:t>
      </w:r>
    </w:p>
    <w:p w14:paraId="2965549D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5D38767B">
          <v:rect id="_x0000_i1506" style="width:0;height:1.5pt" o:hralign="center" o:hrstd="t" o:hr="t" fillcolor="#a0a0a0" stroked="f"/>
        </w:pict>
      </w:r>
    </w:p>
    <w:p w14:paraId="2F6BD0A5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Azure VMs</w:t>
      </w:r>
    </w:p>
    <w:p w14:paraId="563019F7" w14:textId="77777777" w:rsidR="00CD2CE7" w:rsidRPr="00CD2CE7" w:rsidRDefault="00CD2CE7" w:rsidP="00CD2CE7">
      <w:pPr>
        <w:numPr>
          <w:ilvl w:val="0"/>
          <w:numId w:val="46"/>
        </w:numPr>
        <w:rPr>
          <w:lang w:val="en-IN"/>
        </w:rPr>
      </w:pPr>
      <w:r w:rsidRPr="00CD2CE7">
        <w:rPr>
          <w:lang w:val="en-IN"/>
        </w:rPr>
        <w:t xml:space="preserve">Use </w:t>
      </w:r>
      <w:r w:rsidRPr="00CD2CE7">
        <w:rPr>
          <w:b/>
          <w:bCs/>
          <w:lang w:val="en-IN"/>
        </w:rPr>
        <w:t>Azure Security Baselines</w:t>
      </w:r>
    </w:p>
    <w:p w14:paraId="0E60F246" w14:textId="77777777" w:rsidR="00CD2CE7" w:rsidRPr="00CD2CE7" w:rsidRDefault="00CD2CE7" w:rsidP="00CD2CE7">
      <w:pPr>
        <w:numPr>
          <w:ilvl w:val="0"/>
          <w:numId w:val="46"/>
        </w:numPr>
        <w:rPr>
          <w:lang w:val="en-IN"/>
        </w:rPr>
      </w:pPr>
      <w:r w:rsidRPr="00CD2CE7">
        <w:rPr>
          <w:lang w:val="en-IN"/>
        </w:rPr>
        <w:t>Enable:</w:t>
      </w:r>
    </w:p>
    <w:p w14:paraId="383B1D3B" w14:textId="77777777" w:rsidR="00CD2CE7" w:rsidRPr="00CD2CE7" w:rsidRDefault="00CD2CE7" w:rsidP="00CD2CE7">
      <w:pPr>
        <w:numPr>
          <w:ilvl w:val="1"/>
          <w:numId w:val="46"/>
        </w:numPr>
        <w:rPr>
          <w:lang w:val="en-IN"/>
        </w:rPr>
      </w:pPr>
      <w:r w:rsidRPr="00CD2CE7">
        <w:rPr>
          <w:lang w:val="en-IN"/>
        </w:rPr>
        <w:t>Disk Encryption</w:t>
      </w:r>
    </w:p>
    <w:p w14:paraId="4EDD23F2" w14:textId="77777777" w:rsidR="00CD2CE7" w:rsidRPr="00CD2CE7" w:rsidRDefault="00CD2CE7" w:rsidP="00CD2CE7">
      <w:pPr>
        <w:numPr>
          <w:ilvl w:val="1"/>
          <w:numId w:val="46"/>
        </w:numPr>
        <w:rPr>
          <w:lang w:val="en-IN"/>
        </w:rPr>
      </w:pPr>
      <w:r w:rsidRPr="00CD2CE7">
        <w:rPr>
          <w:lang w:val="en-IN"/>
        </w:rPr>
        <w:t>Endpoint Protection</w:t>
      </w:r>
    </w:p>
    <w:p w14:paraId="14B8C7A5" w14:textId="77777777" w:rsidR="00CD2CE7" w:rsidRPr="00CD2CE7" w:rsidRDefault="00CD2CE7" w:rsidP="00CD2CE7">
      <w:pPr>
        <w:numPr>
          <w:ilvl w:val="0"/>
          <w:numId w:val="46"/>
        </w:numPr>
        <w:rPr>
          <w:lang w:val="en-IN"/>
        </w:rPr>
      </w:pPr>
      <w:r w:rsidRPr="00CD2CE7">
        <w:rPr>
          <w:lang w:val="en-IN"/>
        </w:rPr>
        <w:t>Disable public IP where not required</w:t>
      </w:r>
    </w:p>
    <w:p w14:paraId="0FCFB86C" w14:textId="77777777" w:rsidR="00CD2CE7" w:rsidRPr="00CD2CE7" w:rsidRDefault="00CD2CE7" w:rsidP="00CD2CE7">
      <w:pPr>
        <w:numPr>
          <w:ilvl w:val="0"/>
          <w:numId w:val="46"/>
        </w:numPr>
        <w:rPr>
          <w:lang w:val="en-IN"/>
        </w:rPr>
      </w:pPr>
      <w:r w:rsidRPr="00CD2CE7">
        <w:rPr>
          <w:lang w:val="en-IN"/>
        </w:rPr>
        <w:t xml:space="preserve">Use </w:t>
      </w:r>
      <w:r w:rsidRPr="00CD2CE7">
        <w:rPr>
          <w:b/>
          <w:bCs/>
          <w:lang w:val="en-IN"/>
        </w:rPr>
        <w:t>Just-In-Time VM Access</w:t>
      </w:r>
    </w:p>
    <w:p w14:paraId="2EE2B28B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5A26264C">
          <v:rect id="_x0000_i1507" style="width:0;height:1.5pt" o:hralign="center" o:hrstd="t" o:hr="t" fillcolor="#a0a0a0" stroked="f"/>
        </w:pict>
      </w:r>
    </w:p>
    <w:p w14:paraId="49E857E3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🔄</w:t>
      </w:r>
      <w:r w:rsidRPr="00CD2CE7">
        <w:rPr>
          <w:b/>
          <w:bCs/>
          <w:lang w:val="en-IN"/>
        </w:rPr>
        <w:t xml:space="preserve"> 3. Patch &amp; Vulnerability Management</w:t>
      </w:r>
    </w:p>
    <w:p w14:paraId="71806DB0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All Systems</w:t>
      </w:r>
    </w:p>
    <w:p w14:paraId="66FCEB0D" w14:textId="77777777" w:rsidR="00CD2CE7" w:rsidRPr="00CD2CE7" w:rsidRDefault="00CD2CE7" w:rsidP="00CD2CE7">
      <w:pPr>
        <w:numPr>
          <w:ilvl w:val="0"/>
          <w:numId w:val="47"/>
        </w:numPr>
        <w:rPr>
          <w:lang w:val="en-IN"/>
        </w:rPr>
      </w:pPr>
      <w:r w:rsidRPr="00CD2CE7">
        <w:rPr>
          <w:lang w:val="en-IN"/>
        </w:rPr>
        <w:t>Implement centralized patching:</w:t>
      </w:r>
    </w:p>
    <w:p w14:paraId="0FD24424" w14:textId="77777777" w:rsidR="00CD2CE7" w:rsidRPr="00CD2CE7" w:rsidRDefault="00CD2CE7" w:rsidP="00CD2CE7">
      <w:pPr>
        <w:numPr>
          <w:ilvl w:val="1"/>
          <w:numId w:val="47"/>
        </w:numPr>
        <w:rPr>
          <w:lang w:val="en-IN"/>
        </w:rPr>
      </w:pPr>
      <w:r w:rsidRPr="00CD2CE7">
        <w:rPr>
          <w:lang w:val="en-IN"/>
        </w:rPr>
        <w:t>Windows → WSUS / SCCM</w:t>
      </w:r>
    </w:p>
    <w:p w14:paraId="108CDA92" w14:textId="77777777" w:rsidR="00CD2CE7" w:rsidRPr="00CD2CE7" w:rsidRDefault="00CD2CE7" w:rsidP="00CD2CE7">
      <w:pPr>
        <w:numPr>
          <w:ilvl w:val="1"/>
          <w:numId w:val="47"/>
        </w:numPr>
        <w:rPr>
          <w:lang w:val="en-IN"/>
        </w:rPr>
      </w:pPr>
      <w:r w:rsidRPr="00CD2CE7">
        <w:rPr>
          <w:lang w:val="en-IN"/>
        </w:rPr>
        <w:t>Linux → YUM/APT repositories</w:t>
      </w:r>
    </w:p>
    <w:p w14:paraId="06A9BD14" w14:textId="77777777" w:rsidR="00CD2CE7" w:rsidRPr="00CD2CE7" w:rsidRDefault="00CD2CE7" w:rsidP="00CD2CE7">
      <w:pPr>
        <w:numPr>
          <w:ilvl w:val="0"/>
          <w:numId w:val="47"/>
        </w:numPr>
        <w:rPr>
          <w:lang w:val="en-IN"/>
        </w:rPr>
      </w:pPr>
      <w:r w:rsidRPr="00CD2CE7">
        <w:rPr>
          <w:lang w:val="en-IN"/>
        </w:rPr>
        <w:t>Follow lifecycle:</w:t>
      </w:r>
    </w:p>
    <w:p w14:paraId="38C757EC" w14:textId="77777777" w:rsidR="00CD2CE7" w:rsidRPr="00CD2CE7" w:rsidRDefault="00CD2CE7" w:rsidP="00CD2CE7">
      <w:pPr>
        <w:numPr>
          <w:ilvl w:val="1"/>
          <w:numId w:val="47"/>
        </w:numPr>
        <w:rPr>
          <w:lang w:val="en-IN"/>
        </w:rPr>
      </w:pPr>
      <w:r w:rsidRPr="00CD2CE7">
        <w:rPr>
          <w:lang w:val="en-IN"/>
        </w:rPr>
        <w:t>Planning → Testing → Deployment → Audit</w:t>
      </w:r>
    </w:p>
    <w:p w14:paraId="5284C04A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Best Practices</w:t>
      </w:r>
    </w:p>
    <w:p w14:paraId="49D1C2A1" w14:textId="77777777" w:rsidR="00CD2CE7" w:rsidRPr="00CD2CE7" w:rsidRDefault="00CD2CE7" w:rsidP="00CD2CE7">
      <w:pPr>
        <w:numPr>
          <w:ilvl w:val="0"/>
          <w:numId w:val="48"/>
        </w:numPr>
        <w:rPr>
          <w:lang w:val="en-IN"/>
        </w:rPr>
      </w:pPr>
      <w:r w:rsidRPr="00CD2CE7">
        <w:rPr>
          <w:lang w:val="en-IN"/>
        </w:rPr>
        <w:t>Prioritize:</w:t>
      </w:r>
    </w:p>
    <w:p w14:paraId="0F247BF9" w14:textId="77777777" w:rsidR="00CD2CE7" w:rsidRPr="00CD2CE7" w:rsidRDefault="00CD2CE7" w:rsidP="00CD2CE7">
      <w:pPr>
        <w:numPr>
          <w:ilvl w:val="1"/>
          <w:numId w:val="48"/>
        </w:numPr>
        <w:rPr>
          <w:lang w:val="en-IN"/>
        </w:rPr>
      </w:pPr>
      <w:r w:rsidRPr="00CD2CE7">
        <w:rPr>
          <w:lang w:val="en-IN"/>
        </w:rPr>
        <w:t>Critical &amp; security patches</w:t>
      </w:r>
    </w:p>
    <w:p w14:paraId="05B4BF00" w14:textId="77777777" w:rsidR="00CD2CE7" w:rsidRPr="00CD2CE7" w:rsidRDefault="00CD2CE7" w:rsidP="00CD2CE7">
      <w:pPr>
        <w:numPr>
          <w:ilvl w:val="0"/>
          <w:numId w:val="48"/>
        </w:numPr>
        <w:rPr>
          <w:lang w:val="en-IN"/>
        </w:rPr>
      </w:pPr>
      <w:r w:rsidRPr="00CD2CE7">
        <w:rPr>
          <w:lang w:val="en-IN"/>
        </w:rPr>
        <w:t xml:space="preserve">Maintain </w:t>
      </w:r>
      <w:r w:rsidRPr="00CD2CE7">
        <w:rPr>
          <w:b/>
          <w:bCs/>
          <w:lang w:val="en-IN"/>
        </w:rPr>
        <w:t>patch compliance dashboard</w:t>
      </w:r>
    </w:p>
    <w:p w14:paraId="021017AE" w14:textId="77777777" w:rsidR="00CD2CE7" w:rsidRPr="00CD2CE7" w:rsidRDefault="00CD2CE7" w:rsidP="00CD2CE7">
      <w:pPr>
        <w:numPr>
          <w:ilvl w:val="0"/>
          <w:numId w:val="48"/>
        </w:numPr>
        <w:rPr>
          <w:lang w:val="en-IN"/>
        </w:rPr>
      </w:pPr>
      <w:r w:rsidRPr="00CD2CE7">
        <w:rPr>
          <w:lang w:val="en-IN"/>
        </w:rPr>
        <w:t xml:space="preserve">Perform </w:t>
      </w:r>
      <w:r w:rsidRPr="00CD2CE7">
        <w:rPr>
          <w:b/>
          <w:bCs/>
          <w:lang w:val="en-IN"/>
        </w:rPr>
        <w:t>regular vulnerability scans</w:t>
      </w:r>
    </w:p>
    <w:p w14:paraId="3E6915EC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049814BE">
          <v:rect id="_x0000_i1508" style="width:0;height:1.5pt" o:hralign="center" o:hrstd="t" o:hr="t" fillcolor="#a0a0a0" stroked="f"/>
        </w:pict>
      </w:r>
    </w:p>
    <w:p w14:paraId="607AE2EA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🌐</w:t>
      </w:r>
      <w:r w:rsidRPr="00CD2CE7">
        <w:rPr>
          <w:b/>
          <w:bCs/>
          <w:lang w:val="en-IN"/>
        </w:rPr>
        <w:t xml:space="preserve"> 4. Network Hardening</w:t>
      </w:r>
    </w:p>
    <w:p w14:paraId="6560163A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General</w:t>
      </w:r>
    </w:p>
    <w:p w14:paraId="3241AC80" w14:textId="77777777" w:rsidR="00CD2CE7" w:rsidRPr="00CD2CE7" w:rsidRDefault="00CD2CE7" w:rsidP="00CD2CE7">
      <w:pPr>
        <w:numPr>
          <w:ilvl w:val="0"/>
          <w:numId w:val="49"/>
        </w:numPr>
        <w:rPr>
          <w:lang w:val="en-IN"/>
        </w:rPr>
      </w:pPr>
      <w:r w:rsidRPr="00CD2CE7">
        <w:rPr>
          <w:lang w:val="en-IN"/>
        </w:rPr>
        <w:t>Close all unused ports</w:t>
      </w:r>
    </w:p>
    <w:p w14:paraId="1C8386E4" w14:textId="77777777" w:rsidR="00CD2CE7" w:rsidRPr="00CD2CE7" w:rsidRDefault="00CD2CE7" w:rsidP="00CD2CE7">
      <w:pPr>
        <w:numPr>
          <w:ilvl w:val="0"/>
          <w:numId w:val="49"/>
        </w:numPr>
        <w:rPr>
          <w:lang w:val="en-IN"/>
        </w:rPr>
      </w:pPr>
      <w:r w:rsidRPr="00CD2CE7">
        <w:rPr>
          <w:lang w:val="en-IN"/>
        </w:rPr>
        <w:t xml:space="preserve">Implement </w:t>
      </w:r>
      <w:r w:rsidRPr="00CD2CE7">
        <w:rPr>
          <w:b/>
          <w:bCs/>
          <w:lang w:val="en-IN"/>
        </w:rPr>
        <w:t>network segmentation</w:t>
      </w:r>
    </w:p>
    <w:p w14:paraId="7CDA8AE0" w14:textId="77777777" w:rsidR="00CD2CE7" w:rsidRPr="00CD2CE7" w:rsidRDefault="00CD2CE7" w:rsidP="00CD2CE7">
      <w:pPr>
        <w:numPr>
          <w:ilvl w:val="0"/>
          <w:numId w:val="49"/>
        </w:numPr>
        <w:rPr>
          <w:lang w:val="en-IN"/>
        </w:rPr>
      </w:pPr>
      <w:r w:rsidRPr="00CD2CE7">
        <w:rPr>
          <w:lang w:val="en-IN"/>
        </w:rPr>
        <w:t xml:space="preserve">Enforce </w:t>
      </w:r>
      <w:r w:rsidRPr="00CD2CE7">
        <w:rPr>
          <w:b/>
          <w:bCs/>
          <w:lang w:val="en-IN"/>
        </w:rPr>
        <w:t>Zero Trust architecture</w:t>
      </w:r>
    </w:p>
    <w:p w14:paraId="670EC077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59607C69">
          <v:rect id="_x0000_i1509" style="width:0;height:1.5pt" o:hralign="center" o:hrstd="t" o:hr="t" fillcolor="#a0a0a0" stroked="f"/>
        </w:pict>
      </w:r>
    </w:p>
    <w:p w14:paraId="3BFA7045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Windows / Linux</w:t>
      </w:r>
    </w:p>
    <w:p w14:paraId="11B1D525" w14:textId="77777777" w:rsidR="00CD2CE7" w:rsidRPr="00CD2CE7" w:rsidRDefault="00CD2CE7" w:rsidP="00CD2CE7">
      <w:pPr>
        <w:numPr>
          <w:ilvl w:val="0"/>
          <w:numId w:val="50"/>
        </w:numPr>
        <w:rPr>
          <w:lang w:val="en-IN"/>
        </w:rPr>
      </w:pPr>
      <w:r w:rsidRPr="00CD2CE7">
        <w:rPr>
          <w:lang w:val="en-IN"/>
        </w:rPr>
        <w:t>Configure host firewall:</w:t>
      </w:r>
    </w:p>
    <w:p w14:paraId="6E4AAA41" w14:textId="77777777" w:rsidR="00CD2CE7" w:rsidRPr="00CD2CE7" w:rsidRDefault="00CD2CE7" w:rsidP="00CD2CE7">
      <w:pPr>
        <w:numPr>
          <w:ilvl w:val="1"/>
          <w:numId w:val="50"/>
        </w:numPr>
        <w:rPr>
          <w:lang w:val="en-IN"/>
        </w:rPr>
      </w:pPr>
      <w:r w:rsidRPr="00CD2CE7">
        <w:rPr>
          <w:lang w:val="en-IN"/>
        </w:rPr>
        <w:t>Windows Firewall</w:t>
      </w:r>
    </w:p>
    <w:p w14:paraId="41727A32" w14:textId="77777777" w:rsidR="00CD2CE7" w:rsidRPr="00CD2CE7" w:rsidRDefault="00CD2CE7" w:rsidP="00CD2CE7">
      <w:pPr>
        <w:numPr>
          <w:ilvl w:val="1"/>
          <w:numId w:val="50"/>
        </w:numPr>
        <w:rPr>
          <w:lang w:val="en-IN"/>
        </w:rPr>
      </w:pPr>
      <w:r w:rsidRPr="00CD2CE7">
        <w:rPr>
          <w:lang w:val="en-IN"/>
        </w:rPr>
        <w:t>iptables / firewalld</w:t>
      </w:r>
    </w:p>
    <w:p w14:paraId="5FC6B04C" w14:textId="77777777" w:rsidR="00CD2CE7" w:rsidRPr="00CD2CE7" w:rsidRDefault="00CD2CE7" w:rsidP="00CD2CE7">
      <w:pPr>
        <w:numPr>
          <w:ilvl w:val="0"/>
          <w:numId w:val="50"/>
        </w:numPr>
        <w:rPr>
          <w:lang w:val="en-IN"/>
        </w:rPr>
      </w:pPr>
      <w:r w:rsidRPr="00CD2CE7">
        <w:rPr>
          <w:lang w:val="en-IN"/>
        </w:rPr>
        <w:t>Disable:</w:t>
      </w:r>
    </w:p>
    <w:p w14:paraId="64662F2B" w14:textId="77777777" w:rsidR="00CD2CE7" w:rsidRPr="00CD2CE7" w:rsidRDefault="00CD2CE7" w:rsidP="00CD2CE7">
      <w:pPr>
        <w:numPr>
          <w:ilvl w:val="1"/>
          <w:numId w:val="50"/>
        </w:numPr>
        <w:rPr>
          <w:lang w:val="en-IN"/>
        </w:rPr>
      </w:pPr>
      <w:r w:rsidRPr="00CD2CE7">
        <w:rPr>
          <w:lang w:val="en-IN"/>
        </w:rPr>
        <w:t>Telnet</w:t>
      </w:r>
    </w:p>
    <w:p w14:paraId="3F2C837A" w14:textId="77777777" w:rsidR="00CD2CE7" w:rsidRPr="00CD2CE7" w:rsidRDefault="00CD2CE7" w:rsidP="00CD2CE7">
      <w:pPr>
        <w:numPr>
          <w:ilvl w:val="1"/>
          <w:numId w:val="50"/>
        </w:numPr>
        <w:rPr>
          <w:lang w:val="en-IN"/>
        </w:rPr>
      </w:pPr>
      <w:r w:rsidRPr="00CD2CE7">
        <w:rPr>
          <w:lang w:val="en-IN"/>
        </w:rPr>
        <w:t>FTP (use SFTP/SSH instead)</w:t>
      </w:r>
    </w:p>
    <w:p w14:paraId="29BCA6A7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6591BB9B">
          <v:rect id="_x0000_i1510" style="width:0;height:1.5pt" o:hralign="center" o:hrstd="t" o:hr="t" fillcolor="#a0a0a0" stroked="f"/>
        </w:pict>
      </w:r>
    </w:p>
    <w:p w14:paraId="45522B83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lastRenderedPageBreak/>
        <w:t>✔</w:t>
      </w:r>
      <w:r w:rsidRPr="00CD2CE7">
        <w:rPr>
          <w:b/>
          <w:bCs/>
          <w:lang w:val="en-IN"/>
        </w:rPr>
        <w:t xml:space="preserve"> Azure</w:t>
      </w:r>
    </w:p>
    <w:p w14:paraId="7C5C0811" w14:textId="77777777" w:rsidR="00CD2CE7" w:rsidRPr="00CD2CE7" w:rsidRDefault="00CD2CE7" w:rsidP="00CD2CE7">
      <w:pPr>
        <w:numPr>
          <w:ilvl w:val="0"/>
          <w:numId w:val="51"/>
        </w:numPr>
        <w:rPr>
          <w:lang w:val="en-IN"/>
        </w:rPr>
      </w:pPr>
      <w:r w:rsidRPr="00CD2CE7">
        <w:rPr>
          <w:lang w:val="en-IN"/>
        </w:rPr>
        <w:t>Use:</w:t>
      </w:r>
    </w:p>
    <w:p w14:paraId="71AE7F51" w14:textId="77777777" w:rsidR="00CD2CE7" w:rsidRPr="00CD2CE7" w:rsidRDefault="00CD2CE7" w:rsidP="00CD2CE7">
      <w:pPr>
        <w:numPr>
          <w:ilvl w:val="1"/>
          <w:numId w:val="51"/>
        </w:numPr>
        <w:rPr>
          <w:lang w:val="en-IN"/>
        </w:rPr>
      </w:pPr>
      <w:r w:rsidRPr="00CD2CE7">
        <w:rPr>
          <w:b/>
          <w:bCs/>
          <w:lang w:val="en-IN"/>
        </w:rPr>
        <w:t>NSG (Network Security Groups)</w:t>
      </w:r>
    </w:p>
    <w:p w14:paraId="4E572C1A" w14:textId="77777777" w:rsidR="00CD2CE7" w:rsidRPr="00CD2CE7" w:rsidRDefault="00CD2CE7" w:rsidP="00CD2CE7">
      <w:pPr>
        <w:numPr>
          <w:ilvl w:val="1"/>
          <w:numId w:val="51"/>
        </w:numPr>
        <w:rPr>
          <w:lang w:val="en-IN"/>
        </w:rPr>
      </w:pPr>
      <w:r w:rsidRPr="00CD2CE7">
        <w:rPr>
          <w:b/>
          <w:bCs/>
          <w:lang w:val="en-IN"/>
        </w:rPr>
        <w:t>Application Security Groups</w:t>
      </w:r>
    </w:p>
    <w:p w14:paraId="0143CE05" w14:textId="77777777" w:rsidR="00CD2CE7" w:rsidRPr="00CD2CE7" w:rsidRDefault="00CD2CE7" w:rsidP="00CD2CE7">
      <w:pPr>
        <w:numPr>
          <w:ilvl w:val="0"/>
          <w:numId w:val="51"/>
        </w:numPr>
        <w:rPr>
          <w:lang w:val="en-IN"/>
        </w:rPr>
      </w:pPr>
      <w:r w:rsidRPr="00CD2CE7">
        <w:rPr>
          <w:lang w:val="en-IN"/>
        </w:rPr>
        <w:t>Enable:</w:t>
      </w:r>
    </w:p>
    <w:p w14:paraId="214350DD" w14:textId="77777777" w:rsidR="00CD2CE7" w:rsidRPr="00CD2CE7" w:rsidRDefault="00CD2CE7" w:rsidP="00CD2CE7">
      <w:pPr>
        <w:numPr>
          <w:ilvl w:val="1"/>
          <w:numId w:val="51"/>
        </w:numPr>
        <w:rPr>
          <w:lang w:val="en-IN"/>
        </w:rPr>
      </w:pPr>
      <w:r w:rsidRPr="00CD2CE7">
        <w:rPr>
          <w:lang w:val="en-IN"/>
        </w:rPr>
        <w:t>Azure Firewall</w:t>
      </w:r>
    </w:p>
    <w:p w14:paraId="2E81E6DC" w14:textId="77777777" w:rsidR="00CD2CE7" w:rsidRPr="00CD2CE7" w:rsidRDefault="00CD2CE7" w:rsidP="00CD2CE7">
      <w:pPr>
        <w:numPr>
          <w:ilvl w:val="1"/>
          <w:numId w:val="51"/>
        </w:numPr>
        <w:rPr>
          <w:lang w:val="en-IN"/>
        </w:rPr>
      </w:pPr>
      <w:r w:rsidRPr="00CD2CE7">
        <w:rPr>
          <w:lang w:val="en-IN"/>
        </w:rPr>
        <w:t>DDoS Protection</w:t>
      </w:r>
    </w:p>
    <w:p w14:paraId="48824A38" w14:textId="77777777" w:rsidR="00CD2CE7" w:rsidRPr="00CD2CE7" w:rsidRDefault="00CD2CE7" w:rsidP="00CD2CE7">
      <w:pPr>
        <w:numPr>
          <w:ilvl w:val="0"/>
          <w:numId w:val="51"/>
        </w:numPr>
        <w:rPr>
          <w:lang w:val="en-IN"/>
        </w:rPr>
      </w:pPr>
      <w:r w:rsidRPr="00CD2CE7">
        <w:rPr>
          <w:lang w:val="en-IN"/>
        </w:rPr>
        <w:t>Restrict inbound traffic (no “ANY-ANY” rules)</w:t>
      </w:r>
    </w:p>
    <w:p w14:paraId="496622B1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22D725FE">
          <v:rect id="_x0000_i1511" style="width:0;height:1.5pt" o:hralign="center" o:hrstd="t" o:hr="t" fillcolor="#a0a0a0" stroked="f"/>
        </w:pict>
      </w:r>
    </w:p>
    <w:p w14:paraId="6E4DC873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📊</w:t>
      </w:r>
      <w:r w:rsidRPr="00CD2CE7">
        <w:rPr>
          <w:b/>
          <w:bCs/>
          <w:lang w:val="en-IN"/>
        </w:rPr>
        <w:t xml:space="preserve"> 5. Logging, Monitoring &amp; Detection</w:t>
      </w:r>
    </w:p>
    <w:p w14:paraId="390FD00D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All Platforms</w:t>
      </w:r>
    </w:p>
    <w:p w14:paraId="2EAD4855" w14:textId="77777777" w:rsidR="00CD2CE7" w:rsidRPr="00CD2CE7" w:rsidRDefault="00CD2CE7" w:rsidP="00CD2CE7">
      <w:pPr>
        <w:numPr>
          <w:ilvl w:val="0"/>
          <w:numId w:val="52"/>
        </w:numPr>
        <w:rPr>
          <w:lang w:val="en-IN"/>
        </w:rPr>
      </w:pPr>
      <w:r w:rsidRPr="00CD2CE7">
        <w:rPr>
          <w:lang w:val="en-IN"/>
        </w:rPr>
        <w:t>Enable detailed logging:</w:t>
      </w:r>
    </w:p>
    <w:p w14:paraId="48BCB4E7" w14:textId="77777777" w:rsidR="00CD2CE7" w:rsidRPr="00CD2CE7" w:rsidRDefault="00CD2CE7" w:rsidP="00CD2CE7">
      <w:pPr>
        <w:numPr>
          <w:ilvl w:val="1"/>
          <w:numId w:val="52"/>
        </w:numPr>
        <w:rPr>
          <w:lang w:val="en-IN"/>
        </w:rPr>
      </w:pPr>
      <w:r w:rsidRPr="00CD2CE7">
        <w:rPr>
          <w:lang w:val="en-IN"/>
        </w:rPr>
        <w:t>Authentication logs</w:t>
      </w:r>
    </w:p>
    <w:p w14:paraId="0A74DB76" w14:textId="77777777" w:rsidR="00CD2CE7" w:rsidRPr="00CD2CE7" w:rsidRDefault="00CD2CE7" w:rsidP="00CD2CE7">
      <w:pPr>
        <w:numPr>
          <w:ilvl w:val="1"/>
          <w:numId w:val="52"/>
        </w:numPr>
        <w:rPr>
          <w:lang w:val="en-IN"/>
        </w:rPr>
      </w:pPr>
      <w:r w:rsidRPr="00CD2CE7">
        <w:rPr>
          <w:lang w:val="en-IN"/>
        </w:rPr>
        <w:t>System logs</w:t>
      </w:r>
    </w:p>
    <w:p w14:paraId="4013F3AB" w14:textId="77777777" w:rsidR="00CD2CE7" w:rsidRPr="00CD2CE7" w:rsidRDefault="00CD2CE7" w:rsidP="00CD2CE7">
      <w:pPr>
        <w:numPr>
          <w:ilvl w:val="0"/>
          <w:numId w:val="52"/>
        </w:numPr>
        <w:rPr>
          <w:lang w:val="en-IN"/>
        </w:rPr>
      </w:pPr>
      <w:r w:rsidRPr="00CD2CE7">
        <w:rPr>
          <w:lang w:val="en-IN"/>
        </w:rPr>
        <w:t xml:space="preserve">Forward logs to </w:t>
      </w:r>
      <w:r w:rsidRPr="00CD2CE7">
        <w:rPr>
          <w:b/>
          <w:bCs/>
          <w:lang w:val="en-IN"/>
        </w:rPr>
        <w:t>SIEM (e.g., Microsoft Sentinel)</w:t>
      </w:r>
    </w:p>
    <w:p w14:paraId="5877AAA1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32D93E57">
          <v:rect id="_x0000_i1512" style="width:0;height:1.5pt" o:hralign="center" o:hrstd="t" o:hr="t" fillcolor="#a0a0a0" stroked="f"/>
        </w:pict>
      </w:r>
    </w:p>
    <w:p w14:paraId="01D9D595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Windows</w:t>
      </w:r>
    </w:p>
    <w:p w14:paraId="1CE3689B" w14:textId="77777777" w:rsidR="00CD2CE7" w:rsidRPr="00CD2CE7" w:rsidRDefault="00CD2CE7" w:rsidP="00CD2CE7">
      <w:pPr>
        <w:numPr>
          <w:ilvl w:val="0"/>
          <w:numId w:val="53"/>
        </w:numPr>
        <w:rPr>
          <w:lang w:val="en-IN"/>
        </w:rPr>
      </w:pPr>
      <w:r w:rsidRPr="00CD2CE7">
        <w:rPr>
          <w:lang w:val="en-IN"/>
        </w:rPr>
        <w:t>Enable:</w:t>
      </w:r>
    </w:p>
    <w:p w14:paraId="5B30D3FB" w14:textId="77777777" w:rsidR="00CD2CE7" w:rsidRPr="00CD2CE7" w:rsidRDefault="00CD2CE7" w:rsidP="00CD2CE7">
      <w:pPr>
        <w:numPr>
          <w:ilvl w:val="1"/>
          <w:numId w:val="53"/>
        </w:numPr>
        <w:rPr>
          <w:lang w:val="en-IN"/>
        </w:rPr>
      </w:pPr>
      <w:r w:rsidRPr="00CD2CE7">
        <w:rPr>
          <w:lang w:val="en-IN"/>
        </w:rPr>
        <w:t>Event Logs</w:t>
      </w:r>
    </w:p>
    <w:p w14:paraId="7B413493" w14:textId="77777777" w:rsidR="00CD2CE7" w:rsidRPr="00CD2CE7" w:rsidRDefault="00CD2CE7" w:rsidP="00CD2CE7">
      <w:pPr>
        <w:numPr>
          <w:ilvl w:val="1"/>
          <w:numId w:val="53"/>
        </w:numPr>
        <w:rPr>
          <w:lang w:val="en-IN"/>
        </w:rPr>
      </w:pPr>
      <w:r w:rsidRPr="00CD2CE7">
        <w:rPr>
          <w:lang w:val="en-IN"/>
        </w:rPr>
        <w:t>PowerShell logging</w:t>
      </w:r>
    </w:p>
    <w:p w14:paraId="0F8AD6ED" w14:textId="77777777" w:rsidR="00CD2CE7" w:rsidRPr="00CD2CE7" w:rsidRDefault="00CD2CE7" w:rsidP="00CD2CE7">
      <w:pPr>
        <w:numPr>
          <w:ilvl w:val="0"/>
          <w:numId w:val="53"/>
        </w:numPr>
        <w:rPr>
          <w:lang w:val="en-IN"/>
        </w:rPr>
      </w:pPr>
      <w:r w:rsidRPr="00CD2CE7">
        <w:rPr>
          <w:lang w:val="en-IN"/>
        </w:rPr>
        <w:t xml:space="preserve">Use </w:t>
      </w:r>
      <w:r w:rsidRPr="00CD2CE7">
        <w:rPr>
          <w:b/>
          <w:bCs/>
          <w:lang w:val="en-IN"/>
        </w:rPr>
        <w:t>Sysmon</w:t>
      </w:r>
      <w:r w:rsidRPr="00CD2CE7">
        <w:rPr>
          <w:lang w:val="en-IN"/>
        </w:rPr>
        <w:t xml:space="preserve"> for deep visibility</w:t>
      </w:r>
    </w:p>
    <w:p w14:paraId="5C640EBF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53396ADE">
          <v:rect id="_x0000_i1513" style="width:0;height:1.5pt" o:hralign="center" o:hrstd="t" o:hr="t" fillcolor="#a0a0a0" stroked="f"/>
        </w:pict>
      </w:r>
    </w:p>
    <w:p w14:paraId="0596AEA0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Linux</w:t>
      </w:r>
    </w:p>
    <w:p w14:paraId="00B5DF8F" w14:textId="77777777" w:rsidR="00CD2CE7" w:rsidRPr="00CD2CE7" w:rsidRDefault="00CD2CE7" w:rsidP="00CD2CE7">
      <w:pPr>
        <w:numPr>
          <w:ilvl w:val="0"/>
          <w:numId w:val="54"/>
        </w:numPr>
        <w:rPr>
          <w:lang w:val="en-IN"/>
        </w:rPr>
      </w:pPr>
      <w:r w:rsidRPr="00CD2CE7">
        <w:rPr>
          <w:lang w:val="en-IN"/>
        </w:rPr>
        <w:t>Monitor:</w:t>
      </w:r>
    </w:p>
    <w:p w14:paraId="5C4E2399" w14:textId="77777777" w:rsidR="00CD2CE7" w:rsidRPr="00CD2CE7" w:rsidRDefault="00CD2CE7" w:rsidP="00CD2CE7">
      <w:pPr>
        <w:numPr>
          <w:ilvl w:val="1"/>
          <w:numId w:val="54"/>
        </w:numPr>
        <w:rPr>
          <w:lang w:val="en-IN"/>
        </w:rPr>
      </w:pPr>
      <w:r w:rsidRPr="00CD2CE7">
        <w:rPr>
          <w:lang w:val="en-IN"/>
        </w:rPr>
        <w:t>/var/log/auth.log</w:t>
      </w:r>
    </w:p>
    <w:p w14:paraId="3CB89CB2" w14:textId="77777777" w:rsidR="00CD2CE7" w:rsidRPr="00CD2CE7" w:rsidRDefault="00CD2CE7" w:rsidP="00CD2CE7">
      <w:pPr>
        <w:numPr>
          <w:ilvl w:val="1"/>
          <w:numId w:val="54"/>
        </w:numPr>
        <w:rPr>
          <w:lang w:val="en-IN"/>
        </w:rPr>
      </w:pPr>
      <w:r w:rsidRPr="00CD2CE7">
        <w:rPr>
          <w:lang w:val="en-IN"/>
        </w:rPr>
        <w:t>/var/log/syslog</w:t>
      </w:r>
    </w:p>
    <w:p w14:paraId="11601E20" w14:textId="77777777" w:rsidR="00CD2CE7" w:rsidRPr="00CD2CE7" w:rsidRDefault="00CD2CE7" w:rsidP="00CD2CE7">
      <w:pPr>
        <w:numPr>
          <w:ilvl w:val="0"/>
          <w:numId w:val="54"/>
        </w:numPr>
        <w:rPr>
          <w:lang w:val="en-IN"/>
        </w:rPr>
      </w:pPr>
      <w:r w:rsidRPr="00CD2CE7">
        <w:rPr>
          <w:lang w:val="en-IN"/>
        </w:rPr>
        <w:t>Use:</w:t>
      </w:r>
    </w:p>
    <w:p w14:paraId="2F7073B7" w14:textId="77777777" w:rsidR="00CD2CE7" w:rsidRPr="00CD2CE7" w:rsidRDefault="00CD2CE7" w:rsidP="00CD2CE7">
      <w:pPr>
        <w:numPr>
          <w:ilvl w:val="1"/>
          <w:numId w:val="54"/>
        </w:numPr>
        <w:rPr>
          <w:lang w:val="en-IN"/>
        </w:rPr>
      </w:pPr>
      <w:r w:rsidRPr="00CD2CE7">
        <w:rPr>
          <w:lang w:val="en-IN"/>
        </w:rPr>
        <w:t>auditd</w:t>
      </w:r>
    </w:p>
    <w:p w14:paraId="0813EEE7" w14:textId="77777777" w:rsidR="00CD2CE7" w:rsidRPr="00CD2CE7" w:rsidRDefault="00CD2CE7" w:rsidP="00CD2CE7">
      <w:pPr>
        <w:numPr>
          <w:ilvl w:val="1"/>
          <w:numId w:val="54"/>
        </w:numPr>
        <w:rPr>
          <w:lang w:val="en-IN"/>
        </w:rPr>
      </w:pPr>
      <w:r w:rsidRPr="00CD2CE7">
        <w:rPr>
          <w:lang w:val="en-IN"/>
        </w:rPr>
        <w:t>journald</w:t>
      </w:r>
    </w:p>
    <w:p w14:paraId="7FC0C8F7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5CC5A9A1">
          <v:rect id="_x0000_i1514" style="width:0;height:1.5pt" o:hralign="center" o:hrstd="t" o:hr="t" fillcolor="#a0a0a0" stroked="f"/>
        </w:pict>
      </w:r>
    </w:p>
    <w:p w14:paraId="21EA9CA6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Azure</w:t>
      </w:r>
    </w:p>
    <w:p w14:paraId="40885BF4" w14:textId="77777777" w:rsidR="00CD2CE7" w:rsidRPr="00CD2CE7" w:rsidRDefault="00CD2CE7" w:rsidP="00CD2CE7">
      <w:pPr>
        <w:numPr>
          <w:ilvl w:val="0"/>
          <w:numId w:val="55"/>
        </w:numPr>
        <w:rPr>
          <w:lang w:val="en-IN"/>
        </w:rPr>
      </w:pPr>
      <w:r w:rsidRPr="00CD2CE7">
        <w:rPr>
          <w:lang w:val="en-IN"/>
        </w:rPr>
        <w:t>Enable:</w:t>
      </w:r>
    </w:p>
    <w:p w14:paraId="4A3C7CB4" w14:textId="77777777" w:rsidR="00CD2CE7" w:rsidRPr="00CD2CE7" w:rsidRDefault="00CD2CE7" w:rsidP="00CD2CE7">
      <w:pPr>
        <w:numPr>
          <w:ilvl w:val="1"/>
          <w:numId w:val="55"/>
        </w:numPr>
        <w:rPr>
          <w:lang w:val="en-IN"/>
        </w:rPr>
      </w:pPr>
      <w:r w:rsidRPr="00CD2CE7">
        <w:rPr>
          <w:lang w:val="en-IN"/>
        </w:rPr>
        <w:t>Azure Monitor</w:t>
      </w:r>
    </w:p>
    <w:p w14:paraId="0D88CFCC" w14:textId="77777777" w:rsidR="00CD2CE7" w:rsidRPr="00CD2CE7" w:rsidRDefault="00CD2CE7" w:rsidP="00CD2CE7">
      <w:pPr>
        <w:numPr>
          <w:ilvl w:val="1"/>
          <w:numId w:val="55"/>
        </w:numPr>
        <w:rPr>
          <w:lang w:val="en-IN"/>
        </w:rPr>
      </w:pPr>
      <w:r w:rsidRPr="00CD2CE7">
        <w:rPr>
          <w:lang w:val="en-IN"/>
        </w:rPr>
        <w:t>Log Analytics</w:t>
      </w:r>
    </w:p>
    <w:p w14:paraId="549886BF" w14:textId="77777777" w:rsidR="00CD2CE7" w:rsidRPr="00CD2CE7" w:rsidRDefault="00CD2CE7" w:rsidP="00CD2CE7">
      <w:pPr>
        <w:numPr>
          <w:ilvl w:val="1"/>
          <w:numId w:val="55"/>
        </w:numPr>
        <w:rPr>
          <w:lang w:val="en-IN"/>
        </w:rPr>
      </w:pPr>
      <w:r w:rsidRPr="00CD2CE7">
        <w:rPr>
          <w:lang w:val="en-IN"/>
        </w:rPr>
        <w:t>Microsoft Defender for Cloud</w:t>
      </w:r>
    </w:p>
    <w:p w14:paraId="7A762BB8" w14:textId="77777777" w:rsidR="00CD2CE7" w:rsidRPr="00CD2CE7" w:rsidRDefault="00CD2CE7" w:rsidP="00CD2CE7">
      <w:pPr>
        <w:numPr>
          <w:ilvl w:val="0"/>
          <w:numId w:val="55"/>
        </w:numPr>
        <w:rPr>
          <w:lang w:val="en-IN"/>
        </w:rPr>
      </w:pPr>
      <w:r w:rsidRPr="00CD2CE7">
        <w:rPr>
          <w:lang w:val="en-IN"/>
        </w:rPr>
        <w:t>Enable diagnostic logs for all services</w:t>
      </w:r>
    </w:p>
    <w:p w14:paraId="227825FC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26095D4E">
          <v:rect id="_x0000_i1515" style="width:0;height:1.5pt" o:hralign="center" o:hrstd="t" o:hr="t" fillcolor="#a0a0a0" stroked="f"/>
        </w:pict>
      </w:r>
    </w:p>
    <w:p w14:paraId="7655FD00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🧱</w:t>
      </w:r>
      <w:r w:rsidRPr="00CD2CE7">
        <w:rPr>
          <w:b/>
          <w:bCs/>
          <w:lang w:val="en-IN"/>
        </w:rPr>
        <w:t xml:space="preserve"> 6. Endpoint Protection &amp; EDR</w:t>
      </w:r>
    </w:p>
    <w:p w14:paraId="5BD7DBA4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All Systems</w:t>
      </w:r>
    </w:p>
    <w:p w14:paraId="0311F920" w14:textId="77777777" w:rsidR="00CD2CE7" w:rsidRPr="00CD2CE7" w:rsidRDefault="00CD2CE7" w:rsidP="00CD2CE7">
      <w:pPr>
        <w:numPr>
          <w:ilvl w:val="0"/>
          <w:numId w:val="56"/>
        </w:numPr>
        <w:rPr>
          <w:lang w:val="en-IN"/>
        </w:rPr>
      </w:pPr>
      <w:r w:rsidRPr="00CD2CE7">
        <w:rPr>
          <w:lang w:val="en-IN"/>
        </w:rPr>
        <w:t>Deploy EDR solution:</w:t>
      </w:r>
    </w:p>
    <w:p w14:paraId="638EEC3B" w14:textId="77777777" w:rsidR="00CD2CE7" w:rsidRPr="00CD2CE7" w:rsidRDefault="00CD2CE7" w:rsidP="00CD2CE7">
      <w:pPr>
        <w:numPr>
          <w:ilvl w:val="1"/>
          <w:numId w:val="56"/>
        </w:numPr>
        <w:rPr>
          <w:lang w:val="en-IN"/>
        </w:rPr>
      </w:pPr>
      <w:r w:rsidRPr="00CD2CE7">
        <w:rPr>
          <w:lang w:val="en-IN"/>
        </w:rPr>
        <w:t>Microsoft Defender for Endpoint</w:t>
      </w:r>
    </w:p>
    <w:p w14:paraId="7D0988B2" w14:textId="77777777" w:rsidR="00CD2CE7" w:rsidRPr="00CD2CE7" w:rsidRDefault="00CD2CE7" w:rsidP="00CD2CE7">
      <w:pPr>
        <w:numPr>
          <w:ilvl w:val="0"/>
          <w:numId w:val="56"/>
        </w:numPr>
        <w:rPr>
          <w:lang w:val="en-IN"/>
        </w:rPr>
      </w:pPr>
      <w:r w:rsidRPr="00CD2CE7">
        <w:rPr>
          <w:lang w:val="en-IN"/>
        </w:rPr>
        <w:t>Enable:</w:t>
      </w:r>
    </w:p>
    <w:p w14:paraId="71CE0FC5" w14:textId="77777777" w:rsidR="00CD2CE7" w:rsidRPr="00CD2CE7" w:rsidRDefault="00CD2CE7" w:rsidP="00CD2CE7">
      <w:pPr>
        <w:numPr>
          <w:ilvl w:val="1"/>
          <w:numId w:val="56"/>
        </w:numPr>
        <w:rPr>
          <w:lang w:val="en-IN"/>
        </w:rPr>
      </w:pPr>
      <w:r w:rsidRPr="00CD2CE7">
        <w:rPr>
          <w:lang w:val="en-IN"/>
        </w:rPr>
        <w:t>Behavioral detection</w:t>
      </w:r>
    </w:p>
    <w:p w14:paraId="093FE331" w14:textId="77777777" w:rsidR="00CD2CE7" w:rsidRPr="00CD2CE7" w:rsidRDefault="00CD2CE7" w:rsidP="00CD2CE7">
      <w:pPr>
        <w:numPr>
          <w:ilvl w:val="1"/>
          <w:numId w:val="56"/>
        </w:numPr>
        <w:rPr>
          <w:lang w:val="en-IN"/>
        </w:rPr>
      </w:pPr>
      <w:r w:rsidRPr="00CD2CE7">
        <w:rPr>
          <w:lang w:val="en-IN"/>
        </w:rPr>
        <w:t>Automated response</w:t>
      </w:r>
    </w:p>
    <w:p w14:paraId="72FB948E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504D4EAE">
          <v:rect id="_x0000_i1516" style="width:0;height:1.5pt" o:hralign="center" o:hrstd="t" o:hr="t" fillcolor="#a0a0a0" stroked="f"/>
        </w:pict>
      </w:r>
    </w:p>
    <w:p w14:paraId="387F0FE9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Best Practices</w:t>
      </w:r>
    </w:p>
    <w:p w14:paraId="7D922F17" w14:textId="77777777" w:rsidR="00CD2CE7" w:rsidRPr="00CD2CE7" w:rsidRDefault="00CD2CE7" w:rsidP="00CD2CE7">
      <w:pPr>
        <w:numPr>
          <w:ilvl w:val="0"/>
          <w:numId w:val="57"/>
        </w:numPr>
        <w:rPr>
          <w:lang w:val="en-IN"/>
        </w:rPr>
      </w:pPr>
      <w:r w:rsidRPr="00CD2CE7">
        <w:rPr>
          <w:lang w:val="en-IN"/>
        </w:rPr>
        <w:t>Block:</w:t>
      </w:r>
    </w:p>
    <w:p w14:paraId="6C257033" w14:textId="77777777" w:rsidR="00CD2CE7" w:rsidRPr="00CD2CE7" w:rsidRDefault="00CD2CE7" w:rsidP="00CD2CE7">
      <w:pPr>
        <w:numPr>
          <w:ilvl w:val="1"/>
          <w:numId w:val="57"/>
        </w:numPr>
        <w:rPr>
          <w:lang w:val="en-IN"/>
        </w:rPr>
      </w:pPr>
      <w:r w:rsidRPr="00CD2CE7">
        <w:rPr>
          <w:lang w:val="en-IN"/>
        </w:rPr>
        <w:t>Fileless attacks</w:t>
      </w:r>
    </w:p>
    <w:p w14:paraId="734E55A0" w14:textId="77777777" w:rsidR="00CD2CE7" w:rsidRPr="00CD2CE7" w:rsidRDefault="00CD2CE7" w:rsidP="00CD2CE7">
      <w:pPr>
        <w:numPr>
          <w:ilvl w:val="1"/>
          <w:numId w:val="57"/>
        </w:numPr>
        <w:rPr>
          <w:lang w:val="en-IN"/>
        </w:rPr>
      </w:pPr>
      <w:r w:rsidRPr="00CD2CE7">
        <w:rPr>
          <w:lang w:val="en-IN"/>
        </w:rPr>
        <w:t>Living-off-the-Land (LotL) techniques</w:t>
      </w:r>
    </w:p>
    <w:p w14:paraId="1F37DA21" w14:textId="77777777" w:rsidR="00CD2CE7" w:rsidRPr="00CD2CE7" w:rsidRDefault="00CD2CE7" w:rsidP="00CD2CE7">
      <w:pPr>
        <w:numPr>
          <w:ilvl w:val="0"/>
          <w:numId w:val="57"/>
        </w:numPr>
        <w:rPr>
          <w:lang w:val="en-IN"/>
        </w:rPr>
      </w:pPr>
      <w:r w:rsidRPr="00CD2CE7">
        <w:rPr>
          <w:lang w:val="en-IN"/>
        </w:rPr>
        <w:t>Enable attack surface reduction rules</w:t>
      </w:r>
    </w:p>
    <w:p w14:paraId="3CB7F955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40D03EC8">
          <v:rect id="_x0000_i1517" style="width:0;height:1.5pt" o:hralign="center" o:hrstd="t" o:hr="t" fillcolor="#a0a0a0" stroked="f"/>
        </w:pict>
      </w:r>
    </w:p>
    <w:p w14:paraId="78E50772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🔒</w:t>
      </w:r>
      <w:r w:rsidRPr="00CD2CE7">
        <w:rPr>
          <w:b/>
          <w:bCs/>
          <w:lang w:val="en-IN"/>
        </w:rPr>
        <w:t xml:space="preserve"> 7. Data Protection</w:t>
      </w:r>
    </w:p>
    <w:p w14:paraId="055B8AE4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All Platforms</w:t>
      </w:r>
    </w:p>
    <w:p w14:paraId="23EC04A7" w14:textId="77777777" w:rsidR="00CD2CE7" w:rsidRPr="00CD2CE7" w:rsidRDefault="00CD2CE7" w:rsidP="00CD2CE7">
      <w:pPr>
        <w:numPr>
          <w:ilvl w:val="0"/>
          <w:numId w:val="58"/>
        </w:numPr>
        <w:rPr>
          <w:lang w:val="en-IN"/>
        </w:rPr>
      </w:pPr>
      <w:r w:rsidRPr="00CD2CE7">
        <w:rPr>
          <w:lang w:val="en-IN"/>
        </w:rPr>
        <w:t>Encrypt:</w:t>
      </w:r>
    </w:p>
    <w:p w14:paraId="307B3A82" w14:textId="77777777" w:rsidR="00CD2CE7" w:rsidRPr="00CD2CE7" w:rsidRDefault="00CD2CE7" w:rsidP="00CD2CE7">
      <w:pPr>
        <w:numPr>
          <w:ilvl w:val="1"/>
          <w:numId w:val="58"/>
        </w:numPr>
        <w:rPr>
          <w:lang w:val="en-IN"/>
        </w:rPr>
      </w:pPr>
      <w:r w:rsidRPr="00CD2CE7">
        <w:rPr>
          <w:lang w:val="en-IN"/>
        </w:rPr>
        <w:t>Data at rest</w:t>
      </w:r>
    </w:p>
    <w:p w14:paraId="02805DC7" w14:textId="77777777" w:rsidR="00CD2CE7" w:rsidRPr="00CD2CE7" w:rsidRDefault="00CD2CE7" w:rsidP="00CD2CE7">
      <w:pPr>
        <w:numPr>
          <w:ilvl w:val="1"/>
          <w:numId w:val="58"/>
        </w:numPr>
        <w:rPr>
          <w:lang w:val="en-IN"/>
        </w:rPr>
      </w:pPr>
      <w:r w:rsidRPr="00CD2CE7">
        <w:rPr>
          <w:lang w:val="en-IN"/>
        </w:rPr>
        <w:t>Data in transit (TLS 1.2+)</w:t>
      </w:r>
    </w:p>
    <w:p w14:paraId="119A58E3" w14:textId="77777777" w:rsidR="00CD2CE7" w:rsidRPr="00CD2CE7" w:rsidRDefault="00CD2CE7" w:rsidP="00CD2CE7">
      <w:pPr>
        <w:numPr>
          <w:ilvl w:val="0"/>
          <w:numId w:val="58"/>
        </w:numPr>
        <w:rPr>
          <w:lang w:val="en-IN"/>
        </w:rPr>
      </w:pPr>
      <w:r w:rsidRPr="00CD2CE7">
        <w:rPr>
          <w:lang w:val="en-IN"/>
        </w:rPr>
        <w:lastRenderedPageBreak/>
        <w:t>Implement:</w:t>
      </w:r>
    </w:p>
    <w:p w14:paraId="6950BBC8" w14:textId="77777777" w:rsidR="00CD2CE7" w:rsidRPr="00CD2CE7" w:rsidRDefault="00CD2CE7" w:rsidP="00CD2CE7">
      <w:pPr>
        <w:numPr>
          <w:ilvl w:val="1"/>
          <w:numId w:val="58"/>
        </w:numPr>
        <w:rPr>
          <w:lang w:val="en-IN"/>
        </w:rPr>
      </w:pPr>
      <w:r w:rsidRPr="00CD2CE7">
        <w:rPr>
          <w:lang w:val="en-IN"/>
        </w:rPr>
        <w:t>Data classification</w:t>
      </w:r>
    </w:p>
    <w:p w14:paraId="5940C4CA" w14:textId="77777777" w:rsidR="00CD2CE7" w:rsidRPr="00CD2CE7" w:rsidRDefault="00CD2CE7" w:rsidP="00CD2CE7">
      <w:pPr>
        <w:numPr>
          <w:ilvl w:val="1"/>
          <w:numId w:val="58"/>
        </w:numPr>
        <w:rPr>
          <w:lang w:val="en-IN"/>
        </w:rPr>
      </w:pPr>
      <w:r w:rsidRPr="00CD2CE7">
        <w:rPr>
          <w:lang w:val="en-IN"/>
        </w:rPr>
        <w:t>DLP policies</w:t>
      </w:r>
    </w:p>
    <w:p w14:paraId="24CA711F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100542C5">
          <v:rect id="_x0000_i1518" style="width:0;height:1.5pt" o:hralign="center" o:hrstd="t" o:hr="t" fillcolor="#a0a0a0" stroked="f"/>
        </w:pict>
      </w:r>
    </w:p>
    <w:p w14:paraId="05626FC8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Azure</w:t>
      </w:r>
    </w:p>
    <w:p w14:paraId="2C670401" w14:textId="77777777" w:rsidR="00CD2CE7" w:rsidRPr="00CD2CE7" w:rsidRDefault="00CD2CE7" w:rsidP="00CD2CE7">
      <w:pPr>
        <w:numPr>
          <w:ilvl w:val="0"/>
          <w:numId w:val="59"/>
        </w:numPr>
        <w:rPr>
          <w:lang w:val="en-IN"/>
        </w:rPr>
      </w:pPr>
      <w:r w:rsidRPr="00CD2CE7">
        <w:rPr>
          <w:lang w:val="en-IN"/>
        </w:rPr>
        <w:t>Use:</w:t>
      </w:r>
    </w:p>
    <w:p w14:paraId="0711649F" w14:textId="77777777" w:rsidR="00CD2CE7" w:rsidRPr="00CD2CE7" w:rsidRDefault="00CD2CE7" w:rsidP="00CD2CE7">
      <w:pPr>
        <w:numPr>
          <w:ilvl w:val="1"/>
          <w:numId w:val="59"/>
        </w:numPr>
        <w:rPr>
          <w:lang w:val="en-IN"/>
        </w:rPr>
      </w:pPr>
      <w:r w:rsidRPr="00CD2CE7">
        <w:rPr>
          <w:lang w:val="en-IN"/>
        </w:rPr>
        <w:t>Azure Key Vault</w:t>
      </w:r>
    </w:p>
    <w:p w14:paraId="414DDB76" w14:textId="77777777" w:rsidR="00CD2CE7" w:rsidRPr="00CD2CE7" w:rsidRDefault="00CD2CE7" w:rsidP="00CD2CE7">
      <w:pPr>
        <w:numPr>
          <w:ilvl w:val="1"/>
          <w:numId w:val="59"/>
        </w:numPr>
        <w:rPr>
          <w:lang w:val="en-IN"/>
        </w:rPr>
      </w:pPr>
      <w:r w:rsidRPr="00CD2CE7">
        <w:rPr>
          <w:lang w:val="en-IN"/>
        </w:rPr>
        <w:t>Storage encryption</w:t>
      </w:r>
    </w:p>
    <w:p w14:paraId="62E92471" w14:textId="77777777" w:rsidR="00CD2CE7" w:rsidRPr="00CD2CE7" w:rsidRDefault="00CD2CE7" w:rsidP="00CD2CE7">
      <w:pPr>
        <w:numPr>
          <w:ilvl w:val="0"/>
          <w:numId w:val="59"/>
        </w:numPr>
        <w:rPr>
          <w:lang w:val="en-IN"/>
        </w:rPr>
      </w:pPr>
      <w:r w:rsidRPr="00CD2CE7">
        <w:rPr>
          <w:lang w:val="en-IN"/>
        </w:rPr>
        <w:t>Rotate secrets regularly</w:t>
      </w:r>
    </w:p>
    <w:p w14:paraId="2527F671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34DF3750">
          <v:rect id="_x0000_i1519" style="width:0;height:1.5pt" o:hralign="center" o:hrstd="t" o:hr="t" fillcolor="#a0a0a0" stroked="f"/>
        </w:pict>
      </w:r>
    </w:p>
    <w:p w14:paraId="09261C67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💾</w:t>
      </w:r>
      <w:r w:rsidRPr="00CD2CE7">
        <w:rPr>
          <w:b/>
          <w:bCs/>
          <w:lang w:val="en-IN"/>
        </w:rPr>
        <w:t xml:space="preserve"> 8. Backup &amp; Recovery</w:t>
      </w:r>
    </w:p>
    <w:p w14:paraId="161C5C9C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All Systems</w:t>
      </w:r>
    </w:p>
    <w:p w14:paraId="59198132" w14:textId="77777777" w:rsidR="00CD2CE7" w:rsidRPr="00CD2CE7" w:rsidRDefault="00CD2CE7" w:rsidP="00CD2CE7">
      <w:pPr>
        <w:numPr>
          <w:ilvl w:val="0"/>
          <w:numId w:val="60"/>
        </w:numPr>
        <w:rPr>
          <w:lang w:val="en-IN"/>
        </w:rPr>
      </w:pPr>
      <w:r w:rsidRPr="00CD2CE7">
        <w:rPr>
          <w:lang w:val="en-IN"/>
        </w:rPr>
        <w:t>Implement:</w:t>
      </w:r>
    </w:p>
    <w:p w14:paraId="427E41AB" w14:textId="77777777" w:rsidR="00CD2CE7" w:rsidRPr="00CD2CE7" w:rsidRDefault="00CD2CE7" w:rsidP="00CD2CE7">
      <w:pPr>
        <w:numPr>
          <w:ilvl w:val="1"/>
          <w:numId w:val="60"/>
        </w:numPr>
        <w:rPr>
          <w:lang w:val="en-IN"/>
        </w:rPr>
      </w:pPr>
      <w:r w:rsidRPr="00CD2CE7">
        <w:rPr>
          <w:lang w:val="en-IN"/>
        </w:rPr>
        <w:t>Regular backups</w:t>
      </w:r>
    </w:p>
    <w:p w14:paraId="00AA032F" w14:textId="77777777" w:rsidR="00CD2CE7" w:rsidRPr="00CD2CE7" w:rsidRDefault="00CD2CE7" w:rsidP="00CD2CE7">
      <w:pPr>
        <w:numPr>
          <w:ilvl w:val="1"/>
          <w:numId w:val="60"/>
        </w:numPr>
        <w:rPr>
          <w:lang w:val="en-IN"/>
        </w:rPr>
      </w:pPr>
      <w:r w:rsidRPr="00CD2CE7">
        <w:rPr>
          <w:lang w:val="en-IN"/>
        </w:rPr>
        <w:t>Offsite backups</w:t>
      </w:r>
    </w:p>
    <w:p w14:paraId="1548CF2F" w14:textId="77777777" w:rsidR="00CD2CE7" w:rsidRPr="00CD2CE7" w:rsidRDefault="00CD2CE7" w:rsidP="00CD2CE7">
      <w:pPr>
        <w:numPr>
          <w:ilvl w:val="0"/>
          <w:numId w:val="60"/>
        </w:numPr>
        <w:rPr>
          <w:lang w:val="en-IN"/>
        </w:rPr>
      </w:pPr>
      <w:r w:rsidRPr="00CD2CE7">
        <w:rPr>
          <w:lang w:val="en-IN"/>
        </w:rPr>
        <w:t xml:space="preserve">Follow </w:t>
      </w:r>
      <w:r w:rsidRPr="00CD2CE7">
        <w:rPr>
          <w:b/>
          <w:bCs/>
          <w:lang w:val="en-IN"/>
        </w:rPr>
        <w:t>3-2-1 rule</w:t>
      </w:r>
    </w:p>
    <w:p w14:paraId="2540FEE4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7259D74B">
          <v:rect id="_x0000_i1520" style="width:0;height:1.5pt" o:hralign="center" o:hrstd="t" o:hr="t" fillcolor="#a0a0a0" stroked="f"/>
        </w:pict>
      </w:r>
    </w:p>
    <w:p w14:paraId="497F3460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Azure</w:t>
      </w:r>
    </w:p>
    <w:p w14:paraId="30092A45" w14:textId="77777777" w:rsidR="00CD2CE7" w:rsidRPr="00CD2CE7" w:rsidRDefault="00CD2CE7" w:rsidP="00CD2CE7">
      <w:pPr>
        <w:numPr>
          <w:ilvl w:val="0"/>
          <w:numId w:val="61"/>
        </w:numPr>
        <w:rPr>
          <w:lang w:val="en-IN"/>
        </w:rPr>
      </w:pPr>
      <w:r w:rsidRPr="00CD2CE7">
        <w:rPr>
          <w:lang w:val="en-IN"/>
        </w:rPr>
        <w:t>Use:</w:t>
      </w:r>
    </w:p>
    <w:p w14:paraId="6AA75DB3" w14:textId="77777777" w:rsidR="00CD2CE7" w:rsidRPr="00CD2CE7" w:rsidRDefault="00CD2CE7" w:rsidP="00CD2CE7">
      <w:pPr>
        <w:numPr>
          <w:ilvl w:val="1"/>
          <w:numId w:val="61"/>
        </w:numPr>
        <w:rPr>
          <w:lang w:val="en-IN"/>
        </w:rPr>
      </w:pPr>
      <w:r w:rsidRPr="00CD2CE7">
        <w:rPr>
          <w:lang w:val="en-IN"/>
        </w:rPr>
        <w:t>Azure Backup</w:t>
      </w:r>
    </w:p>
    <w:p w14:paraId="31C2848E" w14:textId="77777777" w:rsidR="00CD2CE7" w:rsidRPr="00CD2CE7" w:rsidRDefault="00CD2CE7" w:rsidP="00CD2CE7">
      <w:pPr>
        <w:numPr>
          <w:ilvl w:val="1"/>
          <w:numId w:val="61"/>
        </w:numPr>
        <w:rPr>
          <w:lang w:val="en-IN"/>
        </w:rPr>
      </w:pPr>
      <w:r w:rsidRPr="00CD2CE7">
        <w:rPr>
          <w:lang w:val="en-IN"/>
        </w:rPr>
        <w:t>Recovery Services Vault</w:t>
      </w:r>
    </w:p>
    <w:p w14:paraId="0E63FDFA" w14:textId="77777777" w:rsidR="00CD2CE7" w:rsidRPr="00CD2CE7" w:rsidRDefault="00CD2CE7" w:rsidP="00CD2CE7">
      <w:pPr>
        <w:numPr>
          <w:ilvl w:val="0"/>
          <w:numId w:val="61"/>
        </w:numPr>
        <w:rPr>
          <w:lang w:val="en-IN"/>
        </w:rPr>
      </w:pPr>
      <w:r w:rsidRPr="00CD2CE7">
        <w:rPr>
          <w:lang w:val="en-IN"/>
        </w:rPr>
        <w:t>Test restore regularly</w:t>
      </w:r>
    </w:p>
    <w:p w14:paraId="2D1310C0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7BA55346">
          <v:rect id="_x0000_i1521" style="width:0;height:1.5pt" o:hralign="center" o:hrstd="t" o:hr="t" fillcolor="#a0a0a0" stroked="f"/>
        </w:pict>
      </w:r>
    </w:p>
    <w:p w14:paraId="4F7660AD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🧪</w:t>
      </w:r>
      <w:r w:rsidRPr="00CD2CE7">
        <w:rPr>
          <w:b/>
          <w:bCs/>
          <w:lang w:val="en-IN"/>
        </w:rPr>
        <w:t xml:space="preserve"> 9. Application &amp; Container Security</w:t>
      </w:r>
    </w:p>
    <w:p w14:paraId="0B67BF44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General</w:t>
      </w:r>
    </w:p>
    <w:p w14:paraId="26215531" w14:textId="77777777" w:rsidR="00CD2CE7" w:rsidRPr="00CD2CE7" w:rsidRDefault="00CD2CE7" w:rsidP="00CD2CE7">
      <w:pPr>
        <w:numPr>
          <w:ilvl w:val="0"/>
          <w:numId w:val="62"/>
        </w:numPr>
        <w:rPr>
          <w:lang w:val="en-IN"/>
        </w:rPr>
      </w:pPr>
      <w:r w:rsidRPr="00CD2CE7">
        <w:rPr>
          <w:lang w:val="en-IN"/>
        </w:rPr>
        <w:t xml:space="preserve">Use </w:t>
      </w:r>
      <w:r w:rsidRPr="00CD2CE7">
        <w:rPr>
          <w:b/>
          <w:bCs/>
          <w:lang w:val="en-IN"/>
        </w:rPr>
        <w:t>application whitelisting</w:t>
      </w:r>
    </w:p>
    <w:p w14:paraId="67CE0932" w14:textId="77777777" w:rsidR="00CD2CE7" w:rsidRPr="00CD2CE7" w:rsidRDefault="00CD2CE7" w:rsidP="00CD2CE7">
      <w:pPr>
        <w:numPr>
          <w:ilvl w:val="0"/>
          <w:numId w:val="62"/>
        </w:numPr>
        <w:rPr>
          <w:lang w:val="en-IN"/>
        </w:rPr>
      </w:pPr>
      <w:r w:rsidRPr="00CD2CE7">
        <w:rPr>
          <w:lang w:val="en-IN"/>
        </w:rPr>
        <w:t>Remove unused software</w:t>
      </w:r>
    </w:p>
    <w:p w14:paraId="6643BF8B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1078AE87">
          <v:rect id="_x0000_i1522" style="width:0;height:1.5pt" o:hralign="center" o:hrstd="t" o:hr="t" fillcolor="#a0a0a0" stroked="f"/>
        </w:pict>
      </w:r>
    </w:p>
    <w:p w14:paraId="5018256A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Symbol" w:hAnsi="Segoe UI Symbol" w:cs="Segoe UI Symbol"/>
          <w:b/>
          <w:bCs/>
          <w:lang w:val="en-IN"/>
        </w:rPr>
        <w:t>✔</w:t>
      </w:r>
      <w:r w:rsidRPr="00CD2CE7">
        <w:rPr>
          <w:b/>
          <w:bCs/>
          <w:lang w:val="en-IN"/>
        </w:rPr>
        <w:t xml:space="preserve"> Containers (Docker/Kubernetes)</w:t>
      </w:r>
    </w:p>
    <w:p w14:paraId="49603F41" w14:textId="77777777" w:rsidR="00CD2CE7" w:rsidRPr="00CD2CE7" w:rsidRDefault="00CD2CE7" w:rsidP="00CD2CE7">
      <w:pPr>
        <w:numPr>
          <w:ilvl w:val="0"/>
          <w:numId w:val="63"/>
        </w:numPr>
        <w:rPr>
          <w:lang w:val="en-IN"/>
        </w:rPr>
      </w:pPr>
      <w:r w:rsidRPr="00CD2CE7">
        <w:rPr>
          <w:lang w:val="en-IN"/>
        </w:rPr>
        <w:t>Scan images for vulnerabilities</w:t>
      </w:r>
    </w:p>
    <w:p w14:paraId="0C678219" w14:textId="77777777" w:rsidR="00CD2CE7" w:rsidRPr="00CD2CE7" w:rsidRDefault="00CD2CE7" w:rsidP="00CD2CE7">
      <w:pPr>
        <w:numPr>
          <w:ilvl w:val="0"/>
          <w:numId w:val="63"/>
        </w:numPr>
        <w:rPr>
          <w:lang w:val="en-IN"/>
        </w:rPr>
      </w:pPr>
      <w:r w:rsidRPr="00CD2CE7">
        <w:rPr>
          <w:lang w:val="en-IN"/>
        </w:rPr>
        <w:t>Use minimal base images</w:t>
      </w:r>
    </w:p>
    <w:p w14:paraId="79F6B89E" w14:textId="77777777" w:rsidR="00CD2CE7" w:rsidRPr="00CD2CE7" w:rsidRDefault="00CD2CE7" w:rsidP="00CD2CE7">
      <w:pPr>
        <w:numPr>
          <w:ilvl w:val="0"/>
          <w:numId w:val="63"/>
        </w:numPr>
        <w:rPr>
          <w:lang w:val="en-IN"/>
        </w:rPr>
      </w:pPr>
      <w:r w:rsidRPr="00CD2CE7">
        <w:rPr>
          <w:lang w:val="en-IN"/>
        </w:rPr>
        <w:t>Avoid running containers as root</w:t>
      </w:r>
    </w:p>
    <w:p w14:paraId="091586CE" w14:textId="77777777" w:rsidR="00CD2CE7" w:rsidRPr="00CD2CE7" w:rsidRDefault="00CD2CE7" w:rsidP="00CD2CE7">
      <w:pPr>
        <w:numPr>
          <w:ilvl w:val="0"/>
          <w:numId w:val="63"/>
        </w:numPr>
        <w:rPr>
          <w:lang w:val="en-IN"/>
        </w:rPr>
      </w:pPr>
      <w:r w:rsidRPr="00CD2CE7">
        <w:rPr>
          <w:lang w:val="en-IN"/>
        </w:rPr>
        <w:t>Enable runtime protection</w:t>
      </w:r>
    </w:p>
    <w:p w14:paraId="19E134A0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00CC1B88">
          <v:rect id="_x0000_i1523" style="width:0;height:1.5pt" o:hralign="center" o:hrstd="t" o:hr="t" fillcolor="#a0a0a0" stroked="f"/>
        </w:pict>
      </w:r>
    </w:p>
    <w:p w14:paraId="6FACA2E8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🧰</w:t>
      </w:r>
      <w:r w:rsidRPr="00CD2CE7">
        <w:rPr>
          <w:b/>
          <w:bCs/>
          <w:lang w:val="en-IN"/>
        </w:rPr>
        <w:t xml:space="preserve"> 10. Virtualization Security</w:t>
      </w:r>
    </w:p>
    <w:p w14:paraId="4CF294BE" w14:textId="77777777" w:rsidR="00CD2CE7" w:rsidRPr="00CD2CE7" w:rsidRDefault="00CD2CE7" w:rsidP="00CD2CE7">
      <w:pPr>
        <w:numPr>
          <w:ilvl w:val="0"/>
          <w:numId w:val="64"/>
        </w:numPr>
        <w:rPr>
          <w:lang w:val="en-IN"/>
        </w:rPr>
      </w:pPr>
      <w:r w:rsidRPr="00CD2CE7">
        <w:rPr>
          <w:lang w:val="en-IN"/>
        </w:rPr>
        <w:t>Keep hypervisor updated</w:t>
      </w:r>
    </w:p>
    <w:p w14:paraId="11411D9C" w14:textId="77777777" w:rsidR="00CD2CE7" w:rsidRPr="00CD2CE7" w:rsidRDefault="00CD2CE7" w:rsidP="00CD2CE7">
      <w:pPr>
        <w:numPr>
          <w:ilvl w:val="0"/>
          <w:numId w:val="64"/>
        </w:numPr>
        <w:rPr>
          <w:lang w:val="en-IN"/>
        </w:rPr>
      </w:pPr>
      <w:r w:rsidRPr="00CD2CE7">
        <w:rPr>
          <w:lang w:val="en-IN"/>
        </w:rPr>
        <w:t>Isolate VMs (network segmentation)</w:t>
      </w:r>
    </w:p>
    <w:p w14:paraId="0A19A252" w14:textId="77777777" w:rsidR="00CD2CE7" w:rsidRPr="00CD2CE7" w:rsidRDefault="00CD2CE7" w:rsidP="00CD2CE7">
      <w:pPr>
        <w:numPr>
          <w:ilvl w:val="0"/>
          <w:numId w:val="64"/>
        </w:numPr>
        <w:rPr>
          <w:lang w:val="en-IN"/>
        </w:rPr>
      </w:pPr>
      <w:r w:rsidRPr="00CD2CE7">
        <w:rPr>
          <w:lang w:val="en-IN"/>
        </w:rPr>
        <w:t>Restrict VM-to-host communication</w:t>
      </w:r>
    </w:p>
    <w:p w14:paraId="1474E38E" w14:textId="77777777" w:rsidR="00CD2CE7" w:rsidRPr="00CD2CE7" w:rsidRDefault="00CD2CE7" w:rsidP="00CD2CE7">
      <w:pPr>
        <w:numPr>
          <w:ilvl w:val="0"/>
          <w:numId w:val="64"/>
        </w:numPr>
        <w:rPr>
          <w:lang w:val="en-IN"/>
        </w:rPr>
      </w:pPr>
      <w:r w:rsidRPr="00CD2CE7">
        <w:rPr>
          <w:lang w:val="en-IN"/>
        </w:rPr>
        <w:t>Secure VM images:</w:t>
      </w:r>
    </w:p>
    <w:p w14:paraId="634A882A" w14:textId="77777777" w:rsidR="00CD2CE7" w:rsidRPr="00CD2CE7" w:rsidRDefault="00CD2CE7" w:rsidP="00CD2CE7">
      <w:pPr>
        <w:numPr>
          <w:ilvl w:val="1"/>
          <w:numId w:val="64"/>
        </w:numPr>
        <w:rPr>
          <w:lang w:val="en-IN"/>
        </w:rPr>
      </w:pPr>
      <w:r w:rsidRPr="00CD2CE7">
        <w:rPr>
          <w:lang w:val="en-IN"/>
        </w:rPr>
        <w:t>Encrypt</w:t>
      </w:r>
    </w:p>
    <w:p w14:paraId="3D569B55" w14:textId="77777777" w:rsidR="00CD2CE7" w:rsidRPr="00CD2CE7" w:rsidRDefault="00CD2CE7" w:rsidP="00CD2CE7">
      <w:pPr>
        <w:numPr>
          <w:ilvl w:val="1"/>
          <w:numId w:val="64"/>
        </w:numPr>
        <w:rPr>
          <w:lang w:val="en-IN"/>
        </w:rPr>
      </w:pPr>
      <w:r w:rsidRPr="00CD2CE7">
        <w:rPr>
          <w:lang w:val="en-IN"/>
        </w:rPr>
        <w:t>Control access</w:t>
      </w:r>
    </w:p>
    <w:p w14:paraId="3E91F12F" w14:textId="77777777" w:rsidR="00CD2CE7" w:rsidRPr="00CD2CE7" w:rsidRDefault="00CD2CE7" w:rsidP="00CD2CE7">
      <w:pPr>
        <w:numPr>
          <w:ilvl w:val="0"/>
          <w:numId w:val="64"/>
        </w:numPr>
        <w:rPr>
          <w:lang w:val="en-IN"/>
        </w:rPr>
      </w:pPr>
      <w:r w:rsidRPr="00CD2CE7">
        <w:rPr>
          <w:lang w:val="en-IN"/>
        </w:rPr>
        <w:t xml:space="preserve">Prevent </w:t>
      </w:r>
      <w:r w:rsidRPr="00CD2CE7">
        <w:rPr>
          <w:b/>
          <w:bCs/>
          <w:lang w:val="en-IN"/>
        </w:rPr>
        <w:t>VM sprawl</w:t>
      </w:r>
      <w:r w:rsidRPr="00CD2CE7">
        <w:rPr>
          <w:lang w:val="en-IN"/>
        </w:rPr>
        <w:t xml:space="preserve"> (use lifecycle management)</w:t>
      </w:r>
    </w:p>
    <w:p w14:paraId="7FDE61BA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3148E382">
          <v:rect id="_x0000_i1524" style="width:0;height:1.5pt" o:hralign="center" o:hrstd="t" o:hr="t" fillcolor="#a0a0a0" stroked="f"/>
        </w:pict>
      </w:r>
    </w:p>
    <w:p w14:paraId="11580B9E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📋</w:t>
      </w:r>
      <w:r w:rsidRPr="00CD2CE7">
        <w:rPr>
          <w:b/>
          <w:bCs/>
          <w:lang w:val="en-IN"/>
        </w:rPr>
        <w:t xml:space="preserve"> 11. Compliance &amp; Audit</w:t>
      </w:r>
    </w:p>
    <w:p w14:paraId="79C2675D" w14:textId="77777777" w:rsidR="00CD2CE7" w:rsidRPr="00CD2CE7" w:rsidRDefault="00CD2CE7" w:rsidP="00CD2CE7">
      <w:pPr>
        <w:numPr>
          <w:ilvl w:val="0"/>
          <w:numId w:val="65"/>
        </w:numPr>
        <w:rPr>
          <w:lang w:val="en-IN"/>
        </w:rPr>
      </w:pPr>
      <w:r w:rsidRPr="00CD2CE7">
        <w:rPr>
          <w:lang w:val="en-IN"/>
        </w:rPr>
        <w:t>Align with:</w:t>
      </w:r>
    </w:p>
    <w:p w14:paraId="3204591E" w14:textId="77777777" w:rsidR="00CD2CE7" w:rsidRPr="00CD2CE7" w:rsidRDefault="00CD2CE7" w:rsidP="00CD2CE7">
      <w:pPr>
        <w:numPr>
          <w:ilvl w:val="1"/>
          <w:numId w:val="65"/>
        </w:numPr>
        <w:rPr>
          <w:lang w:val="en-IN"/>
        </w:rPr>
      </w:pPr>
      <w:r w:rsidRPr="00CD2CE7">
        <w:rPr>
          <w:lang w:val="en-IN"/>
        </w:rPr>
        <w:t>CIS Benchmarks</w:t>
      </w:r>
    </w:p>
    <w:p w14:paraId="6BDB90F6" w14:textId="77777777" w:rsidR="00CD2CE7" w:rsidRPr="00CD2CE7" w:rsidRDefault="00CD2CE7" w:rsidP="00CD2CE7">
      <w:pPr>
        <w:numPr>
          <w:ilvl w:val="1"/>
          <w:numId w:val="65"/>
        </w:numPr>
        <w:rPr>
          <w:lang w:val="en-IN"/>
        </w:rPr>
      </w:pPr>
      <w:r w:rsidRPr="00CD2CE7">
        <w:rPr>
          <w:lang w:val="en-IN"/>
        </w:rPr>
        <w:t>NIST</w:t>
      </w:r>
    </w:p>
    <w:p w14:paraId="61552EFE" w14:textId="77777777" w:rsidR="00CD2CE7" w:rsidRPr="00CD2CE7" w:rsidRDefault="00CD2CE7" w:rsidP="00CD2CE7">
      <w:pPr>
        <w:numPr>
          <w:ilvl w:val="1"/>
          <w:numId w:val="65"/>
        </w:numPr>
        <w:rPr>
          <w:lang w:val="en-IN"/>
        </w:rPr>
      </w:pPr>
      <w:r w:rsidRPr="00CD2CE7">
        <w:rPr>
          <w:lang w:val="en-IN"/>
        </w:rPr>
        <w:t>ISO 27001</w:t>
      </w:r>
    </w:p>
    <w:p w14:paraId="1BF8A968" w14:textId="77777777" w:rsidR="00CD2CE7" w:rsidRPr="00CD2CE7" w:rsidRDefault="00CD2CE7" w:rsidP="00CD2CE7">
      <w:pPr>
        <w:numPr>
          <w:ilvl w:val="0"/>
          <w:numId w:val="65"/>
        </w:numPr>
        <w:rPr>
          <w:lang w:val="en-IN"/>
        </w:rPr>
      </w:pPr>
      <w:r w:rsidRPr="00CD2CE7">
        <w:rPr>
          <w:lang w:val="en-IN"/>
        </w:rPr>
        <w:t>Maintain:</w:t>
      </w:r>
    </w:p>
    <w:p w14:paraId="2D87BA2C" w14:textId="77777777" w:rsidR="00CD2CE7" w:rsidRPr="00CD2CE7" w:rsidRDefault="00CD2CE7" w:rsidP="00CD2CE7">
      <w:pPr>
        <w:numPr>
          <w:ilvl w:val="1"/>
          <w:numId w:val="65"/>
        </w:numPr>
        <w:rPr>
          <w:lang w:val="en-IN"/>
        </w:rPr>
      </w:pPr>
      <w:r w:rsidRPr="00CD2CE7">
        <w:rPr>
          <w:lang w:val="en-IN"/>
        </w:rPr>
        <w:t>Configuration baselines</w:t>
      </w:r>
    </w:p>
    <w:p w14:paraId="4AFDF716" w14:textId="77777777" w:rsidR="00CD2CE7" w:rsidRPr="00CD2CE7" w:rsidRDefault="00CD2CE7" w:rsidP="00CD2CE7">
      <w:pPr>
        <w:numPr>
          <w:ilvl w:val="1"/>
          <w:numId w:val="65"/>
        </w:numPr>
        <w:rPr>
          <w:lang w:val="en-IN"/>
        </w:rPr>
      </w:pPr>
      <w:r w:rsidRPr="00CD2CE7">
        <w:rPr>
          <w:lang w:val="en-IN"/>
        </w:rPr>
        <w:t>Audit trails</w:t>
      </w:r>
    </w:p>
    <w:p w14:paraId="0BFCDD50" w14:textId="77777777" w:rsidR="00CD2CE7" w:rsidRPr="00CD2CE7" w:rsidRDefault="00CD2CE7" w:rsidP="00CD2CE7">
      <w:pPr>
        <w:numPr>
          <w:ilvl w:val="0"/>
          <w:numId w:val="65"/>
        </w:numPr>
        <w:rPr>
          <w:lang w:val="en-IN"/>
        </w:rPr>
      </w:pPr>
      <w:r w:rsidRPr="00CD2CE7">
        <w:rPr>
          <w:lang w:val="en-IN"/>
        </w:rPr>
        <w:t>Perform:</w:t>
      </w:r>
    </w:p>
    <w:p w14:paraId="7EC30320" w14:textId="77777777" w:rsidR="00CD2CE7" w:rsidRPr="00CD2CE7" w:rsidRDefault="00CD2CE7" w:rsidP="00CD2CE7">
      <w:pPr>
        <w:numPr>
          <w:ilvl w:val="1"/>
          <w:numId w:val="65"/>
        </w:numPr>
        <w:rPr>
          <w:lang w:val="en-IN"/>
        </w:rPr>
      </w:pPr>
      <w:r w:rsidRPr="00CD2CE7">
        <w:rPr>
          <w:lang w:val="en-IN"/>
        </w:rPr>
        <w:t>Regular compliance assessments</w:t>
      </w:r>
    </w:p>
    <w:p w14:paraId="1A5BE441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544CC76C">
          <v:rect id="_x0000_i1525" style="width:0;height:1.5pt" o:hralign="center" o:hrstd="t" o:hr="t" fillcolor="#a0a0a0" stroked="f"/>
        </w:pict>
      </w:r>
    </w:p>
    <w:p w14:paraId="52504E61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🚨</w:t>
      </w:r>
      <w:r w:rsidRPr="00CD2CE7">
        <w:rPr>
          <w:b/>
          <w:bCs/>
          <w:lang w:val="en-IN"/>
        </w:rPr>
        <w:t xml:space="preserve"> 12. Advanced Enterprise Controls (Must-Have)</w:t>
      </w:r>
    </w:p>
    <w:p w14:paraId="6DDBC4FD" w14:textId="77777777" w:rsidR="00CD2CE7" w:rsidRPr="00CD2CE7" w:rsidRDefault="00CD2CE7" w:rsidP="00CD2CE7">
      <w:pPr>
        <w:numPr>
          <w:ilvl w:val="0"/>
          <w:numId w:val="66"/>
        </w:numPr>
        <w:rPr>
          <w:lang w:val="en-IN"/>
        </w:rPr>
      </w:pPr>
      <w:r w:rsidRPr="00CD2CE7">
        <w:rPr>
          <w:lang w:val="en-IN"/>
        </w:rPr>
        <w:t xml:space="preserve">Implement </w:t>
      </w:r>
      <w:r w:rsidRPr="00CD2CE7">
        <w:rPr>
          <w:b/>
          <w:bCs/>
          <w:lang w:val="en-IN"/>
        </w:rPr>
        <w:t>Zero Trust Architecture</w:t>
      </w:r>
    </w:p>
    <w:p w14:paraId="23211160" w14:textId="77777777" w:rsidR="00CD2CE7" w:rsidRPr="00CD2CE7" w:rsidRDefault="00CD2CE7" w:rsidP="00CD2CE7">
      <w:pPr>
        <w:numPr>
          <w:ilvl w:val="0"/>
          <w:numId w:val="66"/>
        </w:numPr>
        <w:rPr>
          <w:lang w:val="en-IN"/>
        </w:rPr>
      </w:pPr>
      <w:r w:rsidRPr="00CD2CE7">
        <w:rPr>
          <w:lang w:val="en-IN"/>
        </w:rPr>
        <w:lastRenderedPageBreak/>
        <w:t xml:space="preserve">Use </w:t>
      </w:r>
      <w:r w:rsidRPr="00CD2CE7">
        <w:rPr>
          <w:b/>
          <w:bCs/>
          <w:lang w:val="en-IN"/>
        </w:rPr>
        <w:t>Privileged Access Management (PAM)</w:t>
      </w:r>
    </w:p>
    <w:p w14:paraId="46A46644" w14:textId="77777777" w:rsidR="00CD2CE7" w:rsidRPr="00CD2CE7" w:rsidRDefault="00CD2CE7" w:rsidP="00CD2CE7">
      <w:pPr>
        <w:numPr>
          <w:ilvl w:val="0"/>
          <w:numId w:val="66"/>
        </w:numPr>
        <w:rPr>
          <w:lang w:val="en-IN"/>
        </w:rPr>
      </w:pPr>
      <w:r w:rsidRPr="00CD2CE7">
        <w:rPr>
          <w:lang w:val="en-IN"/>
        </w:rPr>
        <w:t xml:space="preserve">Continuous </w:t>
      </w:r>
      <w:r w:rsidRPr="00CD2CE7">
        <w:rPr>
          <w:b/>
          <w:bCs/>
          <w:lang w:val="en-IN"/>
        </w:rPr>
        <w:t>threat hunting</w:t>
      </w:r>
    </w:p>
    <w:p w14:paraId="2BF4291A" w14:textId="77777777" w:rsidR="00CD2CE7" w:rsidRPr="00CD2CE7" w:rsidRDefault="00CD2CE7" w:rsidP="00CD2CE7">
      <w:pPr>
        <w:numPr>
          <w:ilvl w:val="0"/>
          <w:numId w:val="66"/>
        </w:numPr>
        <w:rPr>
          <w:lang w:val="en-IN"/>
        </w:rPr>
      </w:pPr>
      <w:r w:rsidRPr="00CD2CE7">
        <w:rPr>
          <w:lang w:val="en-IN"/>
        </w:rPr>
        <w:t>Red Team / Blue Team exercises</w:t>
      </w:r>
    </w:p>
    <w:p w14:paraId="50D9A196" w14:textId="77777777" w:rsidR="00CD2CE7" w:rsidRPr="00CD2CE7" w:rsidRDefault="00CD2CE7" w:rsidP="00CD2CE7">
      <w:pPr>
        <w:numPr>
          <w:ilvl w:val="0"/>
          <w:numId w:val="66"/>
        </w:numPr>
        <w:rPr>
          <w:lang w:val="en-IN"/>
        </w:rPr>
      </w:pPr>
      <w:r w:rsidRPr="00CD2CE7">
        <w:rPr>
          <w:lang w:val="en-IN"/>
        </w:rPr>
        <w:t>Automated incident response (SOAR)</w:t>
      </w:r>
    </w:p>
    <w:p w14:paraId="4818DAD9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208B4D5F">
          <v:rect id="_x0000_i1526" style="width:0;height:1.5pt" o:hralign="center" o:hrstd="t" o:hr="t" fillcolor="#a0a0a0" stroked="f"/>
        </w:pict>
      </w:r>
    </w:p>
    <w:p w14:paraId="7C908B1F" w14:textId="77777777" w:rsidR="00CD2CE7" w:rsidRPr="00CD2CE7" w:rsidRDefault="00CD2CE7" w:rsidP="00CD2CE7">
      <w:pPr>
        <w:rPr>
          <w:b/>
          <w:bCs/>
          <w:lang w:val="en-IN"/>
        </w:rPr>
      </w:pPr>
      <w:r w:rsidRPr="00CD2CE7">
        <w:rPr>
          <w:rFonts w:ascii="Segoe UI Emoji" w:hAnsi="Segoe UI Emoji" w:cs="Segoe UI Emoji"/>
          <w:b/>
          <w:bCs/>
          <w:lang w:val="en-IN"/>
        </w:rPr>
        <w:t>⚡</w:t>
      </w:r>
      <w:r w:rsidRPr="00CD2CE7">
        <w:rPr>
          <w:b/>
          <w:bCs/>
          <w:lang w:val="en-IN"/>
        </w:rPr>
        <w:t xml:space="preserve"> Quick Executive Summary (Interview Ready)</w:t>
      </w:r>
    </w:p>
    <w:p w14:paraId="503631BA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t>If asked in interview, summarize like this:</w:t>
      </w:r>
    </w:p>
    <w:p w14:paraId="4A1E8403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t>“Enterprise hardening focuses on identity-first security, OS baseline enforcement, patching, network segmentation, logging with SIEM, EDR deployment, encryption, and continuous monitoring aligned with Zero Trust and CIS/NIST standards.”</w:t>
      </w:r>
    </w:p>
    <w:p w14:paraId="0FBB3FF5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pict w14:anchorId="1B23EA1D">
          <v:rect id="_x0000_i1527" style="width:0;height:1.5pt" o:hralign="center" o:hrstd="t" o:hr="t" fillcolor="#a0a0a0" stroked="f"/>
        </w:pict>
      </w:r>
    </w:p>
    <w:p w14:paraId="1D915DD1" w14:textId="77777777" w:rsidR="00CD2CE7" w:rsidRPr="00CD2CE7" w:rsidRDefault="00CD2CE7" w:rsidP="00CD2CE7">
      <w:pPr>
        <w:rPr>
          <w:lang w:val="en-IN"/>
        </w:rPr>
      </w:pPr>
      <w:r w:rsidRPr="00CD2CE7">
        <w:rPr>
          <w:lang w:val="en-IN"/>
        </w:rPr>
        <w:t>If you want next level, I can give:</w:t>
      </w:r>
    </w:p>
    <w:p w14:paraId="6CC8DD29" w14:textId="77777777" w:rsidR="00CD2CE7" w:rsidRPr="00CD2CE7" w:rsidRDefault="00CD2CE7" w:rsidP="00CD2CE7">
      <w:pPr>
        <w:numPr>
          <w:ilvl w:val="0"/>
          <w:numId w:val="67"/>
        </w:numPr>
        <w:rPr>
          <w:lang w:val="en-IN"/>
        </w:rPr>
      </w:pPr>
      <w:r w:rsidRPr="00CD2CE7">
        <w:rPr>
          <w:rFonts w:ascii="Segoe UI Emoji" w:hAnsi="Segoe UI Emoji" w:cs="Segoe UI Emoji"/>
          <w:lang w:val="en-IN"/>
        </w:rPr>
        <w:t>🔥</w:t>
      </w:r>
      <w:r w:rsidRPr="00CD2CE7">
        <w:rPr>
          <w:lang w:val="en-IN"/>
        </w:rPr>
        <w:t xml:space="preserve"> </w:t>
      </w:r>
      <w:r w:rsidRPr="00CD2CE7">
        <w:rPr>
          <w:b/>
          <w:bCs/>
          <w:lang w:val="en-IN"/>
        </w:rPr>
        <w:t>Top 50 real-world hardening checks (audit-ready)</w:t>
      </w:r>
    </w:p>
    <w:p w14:paraId="70D95D9C" w14:textId="77777777" w:rsidR="00CD2CE7" w:rsidRPr="00CD2CE7" w:rsidRDefault="00CD2CE7" w:rsidP="00CD2CE7">
      <w:pPr>
        <w:numPr>
          <w:ilvl w:val="0"/>
          <w:numId w:val="67"/>
        </w:numPr>
        <w:rPr>
          <w:lang w:val="en-IN"/>
        </w:rPr>
      </w:pPr>
      <w:r w:rsidRPr="00CD2CE7">
        <w:rPr>
          <w:rFonts w:ascii="Segoe UI Emoji" w:hAnsi="Segoe UI Emoji" w:cs="Segoe UI Emoji"/>
          <w:lang w:val="en-IN"/>
        </w:rPr>
        <w:t>📊</w:t>
      </w:r>
      <w:r w:rsidRPr="00CD2CE7">
        <w:rPr>
          <w:lang w:val="en-IN"/>
        </w:rPr>
        <w:t xml:space="preserve"> </w:t>
      </w:r>
      <w:r w:rsidRPr="00CD2CE7">
        <w:rPr>
          <w:b/>
          <w:bCs/>
          <w:lang w:val="en-IN"/>
        </w:rPr>
        <w:t>CIS benchmark mapped checklist (Windows/Linux)</w:t>
      </w:r>
    </w:p>
    <w:p w14:paraId="5DE92347" w14:textId="77777777" w:rsidR="00CD2CE7" w:rsidRPr="00CD2CE7" w:rsidRDefault="00CD2CE7" w:rsidP="00CD2CE7">
      <w:pPr>
        <w:numPr>
          <w:ilvl w:val="0"/>
          <w:numId w:val="67"/>
        </w:numPr>
        <w:rPr>
          <w:lang w:val="en-IN"/>
        </w:rPr>
      </w:pPr>
      <w:r w:rsidRPr="00CD2CE7">
        <w:rPr>
          <w:rFonts w:ascii="Segoe UI Symbol" w:hAnsi="Segoe UI Symbol" w:cs="Segoe UI Symbol"/>
          <w:lang w:val="en-IN"/>
        </w:rPr>
        <w:t>🛠</w:t>
      </w:r>
      <w:r w:rsidRPr="00CD2CE7">
        <w:rPr>
          <w:lang w:val="en-IN"/>
        </w:rPr>
        <w:t xml:space="preserve"> </w:t>
      </w:r>
      <w:r w:rsidRPr="00CD2CE7">
        <w:rPr>
          <w:b/>
          <w:bCs/>
          <w:lang w:val="en-IN"/>
        </w:rPr>
        <w:t>Automation scripts (PowerShell + Bash + Azure Policy)</w:t>
      </w:r>
    </w:p>
    <w:p w14:paraId="4EA34504" w14:textId="77777777" w:rsidR="00D96EE1" w:rsidRDefault="00D96EE1">
      <w:pPr>
        <w:rPr>
          <w:lang w:val="en-IN"/>
        </w:rPr>
      </w:pPr>
    </w:p>
    <w:p w14:paraId="3020CF13" w14:textId="77777777" w:rsidR="00D96EE1" w:rsidRDefault="00D96EE1">
      <w:pPr>
        <w:rPr>
          <w:lang w:val="en-IN"/>
        </w:rPr>
      </w:pPr>
    </w:p>
    <w:p w14:paraId="385CF601" w14:textId="77777777" w:rsidR="00D96EE1" w:rsidRPr="005B6BCD" w:rsidRDefault="00D96EE1">
      <w:pPr>
        <w:rPr>
          <w:lang w:val="en-IN"/>
        </w:rPr>
      </w:pPr>
    </w:p>
    <w:p w14:paraId="2F4E63B0" w14:textId="77777777" w:rsidR="009A1E65" w:rsidRPr="005B6BCD" w:rsidRDefault="009A1E65">
      <w:pPr>
        <w:rPr>
          <w:lang w:val="en-IN"/>
        </w:rPr>
      </w:pPr>
    </w:p>
    <w:sectPr w:rsidR="009A1E65" w:rsidRPr="005B6BCD" w:rsidSect="003400B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45CFE"/>
    <w:multiLevelType w:val="multilevel"/>
    <w:tmpl w:val="A7C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695932"/>
    <w:multiLevelType w:val="multilevel"/>
    <w:tmpl w:val="566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96599"/>
    <w:multiLevelType w:val="multilevel"/>
    <w:tmpl w:val="F7C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142E7"/>
    <w:multiLevelType w:val="multilevel"/>
    <w:tmpl w:val="ACA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1691D"/>
    <w:multiLevelType w:val="multilevel"/>
    <w:tmpl w:val="A14E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30C5D"/>
    <w:multiLevelType w:val="multilevel"/>
    <w:tmpl w:val="2122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D59F5"/>
    <w:multiLevelType w:val="multilevel"/>
    <w:tmpl w:val="B43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3308F"/>
    <w:multiLevelType w:val="multilevel"/>
    <w:tmpl w:val="416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F3218"/>
    <w:multiLevelType w:val="multilevel"/>
    <w:tmpl w:val="12B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F3AB3"/>
    <w:multiLevelType w:val="multilevel"/>
    <w:tmpl w:val="3B8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65FF8"/>
    <w:multiLevelType w:val="multilevel"/>
    <w:tmpl w:val="DCD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B7ACF"/>
    <w:multiLevelType w:val="multilevel"/>
    <w:tmpl w:val="799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FE00FF"/>
    <w:multiLevelType w:val="multilevel"/>
    <w:tmpl w:val="D56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60072B"/>
    <w:multiLevelType w:val="multilevel"/>
    <w:tmpl w:val="505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F5CAF"/>
    <w:multiLevelType w:val="multilevel"/>
    <w:tmpl w:val="BC4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5270D"/>
    <w:multiLevelType w:val="multilevel"/>
    <w:tmpl w:val="8C1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071B8"/>
    <w:multiLevelType w:val="multilevel"/>
    <w:tmpl w:val="D72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27A2F"/>
    <w:multiLevelType w:val="multilevel"/>
    <w:tmpl w:val="5EC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F87E7C"/>
    <w:multiLevelType w:val="multilevel"/>
    <w:tmpl w:val="4C60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F4EE8"/>
    <w:multiLevelType w:val="multilevel"/>
    <w:tmpl w:val="BCE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C2291"/>
    <w:multiLevelType w:val="multilevel"/>
    <w:tmpl w:val="BAA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46BAF"/>
    <w:multiLevelType w:val="multilevel"/>
    <w:tmpl w:val="A81C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13DE5"/>
    <w:multiLevelType w:val="multilevel"/>
    <w:tmpl w:val="970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F4AC2"/>
    <w:multiLevelType w:val="multilevel"/>
    <w:tmpl w:val="4EC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974D21"/>
    <w:multiLevelType w:val="multilevel"/>
    <w:tmpl w:val="744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B2A76"/>
    <w:multiLevelType w:val="multilevel"/>
    <w:tmpl w:val="33E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240F58"/>
    <w:multiLevelType w:val="multilevel"/>
    <w:tmpl w:val="8D5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181D5A"/>
    <w:multiLevelType w:val="multilevel"/>
    <w:tmpl w:val="7B6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800B0D"/>
    <w:multiLevelType w:val="multilevel"/>
    <w:tmpl w:val="601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B34DC5"/>
    <w:multiLevelType w:val="multilevel"/>
    <w:tmpl w:val="AC64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2E32BB"/>
    <w:multiLevelType w:val="multilevel"/>
    <w:tmpl w:val="F4F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2948EC"/>
    <w:multiLevelType w:val="multilevel"/>
    <w:tmpl w:val="B70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95D5A"/>
    <w:multiLevelType w:val="multilevel"/>
    <w:tmpl w:val="4352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2849CF"/>
    <w:multiLevelType w:val="multilevel"/>
    <w:tmpl w:val="906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FE4874"/>
    <w:multiLevelType w:val="multilevel"/>
    <w:tmpl w:val="BCCA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7B02C7"/>
    <w:multiLevelType w:val="multilevel"/>
    <w:tmpl w:val="7B9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3E29CD"/>
    <w:multiLevelType w:val="multilevel"/>
    <w:tmpl w:val="D68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6D4704"/>
    <w:multiLevelType w:val="multilevel"/>
    <w:tmpl w:val="561C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B17207"/>
    <w:multiLevelType w:val="multilevel"/>
    <w:tmpl w:val="882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2E08FE"/>
    <w:multiLevelType w:val="multilevel"/>
    <w:tmpl w:val="54C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714F62"/>
    <w:multiLevelType w:val="multilevel"/>
    <w:tmpl w:val="412A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6232AB"/>
    <w:multiLevelType w:val="multilevel"/>
    <w:tmpl w:val="272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721066"/>
    <w:multiLevelType w:val="multilevel"/>
    <w:tmpl w:val="A32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52D39"/>
    <w:multiLevelType w:val="multilevel"/>
    <w:tmpl w:val="3F9E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AD72DC"/>
    <w:multiLevelType w:val="multilevel"/>
    <w:tmpl w:val="7E50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C45496"/>
    <w:multiLevelType w:val="multilevel"/>
    <w:tmpl w:val="AA1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803415"/>
    <w:multiLevelType w:val="multilevel"/>
    <w:tmpl w:val="941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002CD5"/>
    <w:multiLevelType w:val="multilevel"/>
    <w:tmpl w:val="283A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B5497A"/>
    <w:multiLevelType w:val="multilevel"/>
    <w:tmpl w:val="00B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3B6494"/>
    <w:multiLevelType w:val="multilevel"/>
    <w:tmpl w:val="AFD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7C0AF2"/>
    <w:multiLevelType w:val="multilevel"/>
    <w:tmpl w:val="19E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5F0519"/>
    <w:multiLevelType w:val="multilevel"/>
    <w:tmpl w:val="62F6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064A95"/>
    <w:multiLevelType w:val="multilevel"/>
    <w:tmpl w:val="F6A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1E4FF0"/>
    <w:multiLevelType w:val="multilevel"/>
    <w:tmpl w:val="F61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B9776D"/>
    <w:multiLevelType w:val="multilevel"/>
    <w:tmpl w:val="CB0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C67A83"/>
    <w:multiLevelType w:val="multilevel"/>
    <w:tmpl w:val="889A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22237E"/>
    <w:multiLevelType w:val="multilevel"/>
    <w:tmpl w:val="968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F126F5"/>
    <w:multiLevelType w:val="multilevel"/>
    <w:tmpl w:val="7DB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923123">
    <w:abstractNumId w:val="8"/>
  </w:num>
  <w:num w:numId="2" w16cid:durableId="629828171">
    <w:abstractNumId w:val="6"/>
  </w:num>
  <w:num w:numId="3" w16cid:durableId="593170528">
    <w:abstractNumId w:val="5"/>
  </w:num>
  <w:num w:numId="4" w16cid:durableId="453327129">
    <w:abstractNumId w:val="4"/>
  </w:num>
  <w:num w:numId="5" w16cid:durableId="1218400979">
    <w:abstractNumId w:val="7"/>
  </w:num>
  <w:num w:numId="6" w16cid:durableId="807666015">
    <w:abstractNumId w:val="3"/>
  </w:num>
  <w:num w:numId="7" w16cid:durableId="1364212022">
    <w:abstractNumId w:val="2"/>
  </w:num>
  <w:num w:numId="8" w16cid:durableId="1056781796">
    <w:abstractNumId w:val="1"/>
  </w:num>
  <w:num w:numId="9" w16cid:durableId="950430191">
    <w:abstractNumId w:val="0"/>
  </w:num>
  <w:num w:numId="10" w16cid:durableId="1823616277">
    <w:abstractNumId w:val="66"/>
  </w:num>
  <w:num w:numId="11" w16cid:durableId="276451901">
    <w:abstractNumId w:val="40"/>
  </w:num>
  <w:num w:numId="12" w16cid:durableId="1556701583">
    <w:abstractNumId w:val="24"/>
  </w:num>
  <w:num w:numId="13" w16cid:durableId="966859533">
    <w:abstractNumId w:val="10"/>
  </w:num>
  <w:num w:numId="14" w16cid:durableId="1052268554">
    <w:abstractNumId w:val="58"/>
  </w:num>
  <w:num w:numId="15" w16cid:durableId="515461026">
    <w:abstractNumId w:val="43"/>
  </w:num>
  <w:num w:numId="16" w16cid:durableId="594099664">
    <w:abstractNumId w:val="32"/>
  </w:num>
  <w:num w:numId="17" w16cid:durableId="1110007640">
    <w:abstractNumId w:val="20"/>
  </w:num>
  <w:num w:numId="18" w16cid:durableId="407309858">
    <w:abstractNumId w:val="61"/>
  </w:num>
  <w:num w:numId="19" w16cid:durableId="1869178141">
    <w:abstractNumId w:val="54"/>
  </w:num>
  <w:num w:numId="20" w16cid:durableId="1442342422">
    <w:abstractNumId w:val="42"/>
  </w:num>
  <w:num w:numId="21" w16cid:durableId="1768505285">
    <w:abstractNumId w:val="26"/>
  </w:num>
  <w:num w:numId="22" w16cid:durableId="1072502297">
    <w:abstractNumId w:val="19"/>
  </w:num>
  <w:num w:numId="23" w16cid:durableId="161552616">
    <w:abstractNumId w:val="51"/>
  </w:num>
  <w:num w:numId="24" w16cid:durableId="1828665106">
    <w:abstractNumId w:val="35"/>
  </w:num>
  <w:num w:numId="25" w16cid:durableId="291055343">
    <w:abstractNumId w:val="55"/>
  </w:num>
  <w:num w:numId="26" w16cid:durableId="1561940644">
    <w:abstractNumId w:val="56"/>
  </w:num>
  <w:num w:numId="27" w16cid:durableId="1159495616">
    <w:abstractNumId w:val="29"/>
  </w:num>
  <w:num w:numId="28" w16cid:durableId="365646665">
    <w:abstractNumId w:val="25"/>
  </w:num>
  <w:num w:numId="29" w16cid:durableId="2052143705">
    <w:abstractNumId w:val="45"/>
  </w:num>
  <w:num w:numId="30" w16cid:durableId="1023823523">
    <w:abstractNumId w:val="17"/>
  </w:num>
  <w:num w:numId="31" w16cid:durableId="32729214">
    <w:abstractNumId w:val="15"/>
  </w:num>
  <w:num w:numId="32" w16cid:durableId="767387435">
    <w:abstractNumId w:val="57"/>
  </w:num>
  <w:num w:numId="33" w16cid:durableId="1937052037">
    <w:abstractNumId w:val="28"/>
  </w:num>
  <w:num w:numId="34" w16cid:durableId="210120498">
    <w:abstractNumId w:val="41"/>
  </w:num>
  <w:num w:numId="35" w16cid:durableId="1040401174">
    <w:abstractNumId w:val="36"/>
  </w:num>
  <w:num w:numId="36" w16cid:durableId="982349143">
    <w:abstractNumId w:val="59"/>
  </w:num>
  <w:num w:numId="37" w16cid:durableId="421143715">
    <w:abstractNumId w:val="50"/>
  </w:num>
  <w:num w:numId="38" w16cid:durableId="153882914">
    <w:abstractNumId w:val="37"/>
  </w:num>
  <w:num w:numId="39" w16cid:durableId="427434627">
    <w:abstractNumId w:val="63"/>
  </w:num>
  <w:num w:numId="40" w16cid:durableId="326326626">
    <w:abstractNumId w:val="48"/>
  </w:num>
  <w:num w:numId="41" w16cid:durableId="1500655806">
    <w:abstractNumId w:val="39"/>
  </w:num>
  <w:num w:numId="42" w16cid:durableId="569392803">
    <w:abstractNumId w:val="18"/>
  </w:num>
  <w:num w:numId="43" w16cid:durableId="879513732">
    <w:abstractNumId w:val="30"/>
  </w:num>
  <w:num w:numId="44" w16cid:durableId="624579967">
    <w:abstractNumId w:val="13"/>
  </w:num>
  <w:num w:numId="45" w16cid:durableId="671030995">
    <w:abstractNumId w:val="23"/>
  </w:num>
  <w:num w:numId="46" w16cid:durableId="585043126">
    <w:abstractNumId w:val="33"/>
  </w:num>
  <w:num w:numId="47" w16cid:durableId="90710487">
    <w:abstractNumId w:val="46"/>
  </w:num>
  <w:num w:numId="48" w16cid:durableId="579601541">
    <w:abstractNumId w:val="60"/>
  </w:num>
  <w:num w:numId="49" w16cid:durableId="326444058">
    <w:abstractNumId w:val="11"/>
  </w:num>
  <w:num w:numId="50" w16cid:durableId="906649001">
    <w:abstractNumId w:val="27"/>
  </w:num>
  <w:num w:numId="51" w16cid:durableId="175198656">
    <w:abstractNumId w:val="53"/>
  </w:num>
  <w:num w:numId="52" w16cid:durableId="150409113">
    <w:abstractNumId w:val="9"/>
  </w:num>
  <w:num w:numId="53" w16cid:durableId="952715537">
    <w:abstractNumId w:val="16"/>
  </w:num>
  <w:num w:numId="54" w16cid:durableId="1272083109">
    <w:abstractNumId w:val="49"/>
  </w:num>
  <w:num w:numId="55" w16cid:durableId="1904411551">
    <w:abstractNumId w:val="52"/>
  </w:num>
  <w:num w:numId="56" w16cid:durableId="551507021">
    <w:abstractNumId w:val="21"/>
  </w:num>
  <w:num w:numId="57" w16cid:durableId="652871568">
    <w:abstractNumId w:val="47"/>
  </w:num>
  <w:num w:numId="58" w16cid:durableId="604657593">
    <w:abstractNumId w:val="38"/>
  </w:num>
  <w:num w:numId="59" w16cid:durableId="1783571895">
    <w:abstractNumId w:val="12"/>
  </w:num>
  <w:num w:numId="60" w16cid:durableId="1531143901">
    <w:abstractNumId w:val="22"/>
  </w:num>
  <w:num w:numId="61" w16cid:durableId="367224172">
    <w:abstractNumId w:val="65"/>
  </w:num>
  <w:num w:numId="62" w16cid:durableId="2055813536">
    <w:abstractNumId w:val="31"/>
  </w:num>
  <w:num w:numId="63" w16cid:durableId="730538146">
    <w:abstractNumId w:val="62"/>
  </w:num>
  <w:num w:numId="64" w16cid:durableId="1623144690">
    <w:abstractNumId w:val="14"/>
  </w:num>
  <w:num w:numId="65" w16cid:durableId="1215435401">
    <w:abstractNumId w:val="44"/>
  </w:num>
  <w:num w:numId="66" w16cid:durableId="2142653688">
    <w:abstractNumId w:val="34"/>
  </w:num>
  <w:num w:numId="67" w16cid:durableId="36413338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0B5"/>
    <w:rsid w:val="005B6BCD"/>
    <w:rsid w:val="009A1E65"/>
    <w:rsid w:val="009C5D29"/>
    <w:rsid w:val="00AA1D8D"/>
    <w:rsid w:val="00B47730"/>
    <w:rsid w:val="00CB0664"/>
    <w:rsid w:val="00CD2CE7"/>
    <w:rsid w:val="00D96EE1"/>
    <w:rsid w:val="00F751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E2630"/>
  <w14:defaultImageDpi w14:val="300"/>
  <w15:docId w15:val="{E1CF632C-99BD-4F34-B310-F2857158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BCD"/>
    <w:pPr>
      <w:spacing w:after="0" w:line="24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6</cp:revision>
  <dcterms:created xsi:type="dcterms:W3CDTF">2013-12-23T23:15:00Z</dcterms:created>
  <dcterms:modified xsi:type="dcterms:W3CDTF">2026-04-05T04:36:00Z</dcterms:modified>
  <cp:category/>
</cp:coreProperties>
</file>