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1E11" w14:textId="39CB599F" w:rsidR="00326432" w:rsidRDefault="00015243" w:rsidP="00326432">
      <w:pPr>
        <w:rPr>
          <w:lang w:val="en-IN"/>
        </w:rPr>
      </w:pPr>
      <w:r>
        <w:rPr>
          <w:lang w:val="en-IN"/>
        </w:rPr>
        <w:t>A</w:t>
      </w:r>
    </w:p>
    <w:p w14:paraId="232FA821" w14:textId="77777777" w:rsidR="00015243" w:rsidRDefault="00015243" w:rsidP="00326432">
      <w:pPr>
        <w:rPr>
          <w:lang w:val="en-IN"/>
        </w:rPr>
      </w:pPr>
    </w:p>
    <w:p w14:paraId="52A212AF" w14:textId="217D18BD" w:rsidR="00015243" w:rsidRDefault="00E312DF" w:rsidP="00326432">
      <w:pPr>
        <w:rPr>
          <w:lang w:val="en-IN"/>
        </w:rPr>
      </w:pPr>
      <w:r w:rsidRPr="00E312DF">
        <w:rPr>
          <w:lang w:val="en-IN"/>
        </w:rPr>
        <w:t>Suspicious PowerShell Activity: Detects and responds to malicious PowerShell commands.</w:t>
      </w:r>
    </w:p>
    <w:p w14:paraId="2A6FCE3A" w14:textId="77777777" w:rsidR="00E312DF" w:rsidRDefault="00E312DF" w:rsidP="00326432">
      <w:pPr>
        <w:rPr>
          <w:lang w:val="en-IN"/>
        </w:rPr>
      </w:pPr>
    </w:p>
    <w:p w14:paraId="3D14ECE3" w14:textId="303C5908" w:rsidR="00015243" w:rsidRDefault="0077701F" w:rsidP="0077701F">
      <w:pPr>
        <w:pStyle w:val="Heading1"/>
        <w:rPr>
          <w:lang w:val="en-IN"/>
        </w:rPr>
      </w:pPr>
      <w:r>
        <w:rPr>
          <w:lang w:val="en-IN"/>
        </w:rPr>
        <w:t>Purpose</w:t>
      </w:r>
    </w:p>
    <w:p w14:paraId="6162F63D" w14:textId="1ADF8E41" w:rsidR="0077701F" w:rsidRDefault="001957BA" w:rsidP="00326432">
      <w:r w:rsidRPr="001957BA">
        <w:t>Look for logs with commands that try to download external scripts/content or bypass PowerShell.</w:t>
      </w:r>
    </w:p>
    <w:p w14:paraId="7E2DBDEC" w14:textId="77777777" w:rsidR="001957BA" w:rsidRDefault="001957BA" w:rsidP="00326432"/>
    <w:p w14:paraId="4A2E2E35" w14:textId="65F9E314" w:rsidR="0077701F" w:rsidRDefault="0077701F" w:rsidP="0077701F">
      <w:pPr>
        <w:pStyle w:val="Heading1"/>
      </w:pPr>
      <w:r>
        <w:t>Query</w:t>
      </w:r>
    </w:p>
    <w:p w14:paraId="6C9ED595" w14:textId="3221B0AD" w:rsidR="0077701F" w:rsidRDefault="00FF7D98" w:rsidP="00326432">
      <w:r w:rsidRPr="00FF7D98">
        <w:t>index=windows source="</w:t>
      </w:r>
      <w:proofErr w:type="spellStart"/>
      <w:r w:rsidRPr="00FF7D98">
        <w:t>WinEventLog:Microsoft-Windows-PowerShell</w:t>
      </w:r>
      <w:proofErr w:type="spellEnd"/>
      <w:r w:rsidRPr="00FF7D98">
        <w:t xml:space="preserve">/Operational" </w:t>
      </w:r>
      <w:proofErr w:type="spellStart"/>
      <w:r w:rsidRPr="00FF7D98">
        <w:t>EventCode</w:t>
      </w:r>
      <w:proofErr w:type="spellEnd"/>
      <w:r w:rsidRPr="00FF7D98">
        <w:t>=4104 AND ((</w:t>
      </w:r>
      <w:proofErr w:type="spellStart"/>
      <w:r w:rsidRPr="00FF7D98">
        <w:t>ScriptBlockText</w:t>
      </w:r>
      <w:proofErr w:type="spellEnd"/>
      <w:r w:rsidRPr="00FF7D98">
        <w:t>=*-noni* *</w:t>
      </w:r>
      <w:proofErr w:type="spellStart"/>
      <w:r w:rsidRPr="00FF7D98">
        <w:t>iex</w:t>
      </w:r>
      <w:proofErr w:type="spellEnd"/>
      <w:r w:rsidRPr="00FF7D98">
        <w:t>* *New-Object*) OR (</w:t>
      </w:r>
      <w:proofErr w:type="spellStart"/>
      <w:r w:rsidRPr="00FF7D98">
        <w:t>ScriptBlockText</w:t>
      </w:r>
      <w:proofErr w:type="spellEnd"/>
      <w:r w:rsidRPr="00FF7D98">
        <w:t>=*-ep* *bypass* *-Enc*) OR (</w:t>
      </w:r>
      <w:proofErr w:type="spellStart"/>
      <w:r w:rsidRPr="00FF7D98">
        <w:t>ScriptBlockText</w:t>
      </w:r>
      <w:proofErr w:type="spellEnd"/>
      <w:r w:rsidRPr="00FF7D98">
        <w:t>=*</w:t>
      </w:r>
      <w:proofErr w:type="spellStart"/>
      <w:r w:rsidRPr="00FF7D98">
        <w:t>powershell</w:t>
      </w:r>
      <w:proofErr w:type="spellEnd"/>
      <w:r w:rsidRPr="00FF7D98">
        <w:t>* *reg* *add* *HKCU\\software\\</w:t>
      </w:r>
      <w:proofErr w:type="spellStart"/>
      <w:r w:rsidRPr="00FF7D98">
        <w:t>microsoft</w:t>
      </w:r>
      <w:proofErr w:type="spellEnd"/>
      <w:r w:rsidRPr="00FF7D98">
        <w:t>\\windows\\</w:t>
      </w:r>
      <w:proofErr w:type="spellStart"/>
      <w:r w:rsidRPr="00FF7D98">
        <w:t>currentversion</w:t>
      </w:r>
      <w:proofErr w:type="spellEnd"/>
      <w:r w:rsidRPr="00FF7D98">
        <w:t>\\run*) OR (</w:t>
      </w:r>
      <w:proofErr w:type="spellStart"/>
      <w:r w:rsidRPr="00FF7D98">
        <w:t>ScriptBlockText</w:t>
      </w:r>
      <w:proofErr w:type="spellEnd"/>
      <w:r w:rsidRPr="00FF7D98">
        <w:t xml:space="preserve">=*bypass* * </w:t>
      </w:r>
      <w:proofErr w:type="spellStart"/>
      <w:r w:rsidRPr="00FF7D98">
        <w:t>noprofile</w:t>
      </w:r>
      <w:proofErr w:type="spellEnd"/>
      <w:r w:rsidRPr="00FF7D98">
        <w:t>* *-</w:t>
      </w:r>
      <w:proofErr w:type="spellStart"/>
      <w:r w:rsidRPr="00FF7D98">
        <w:t>windowstyle</w:t>
      </w:r>
      <w:proofErr w:type="spellEnd"/>
      <w:r w:rsidRPr="00FF7D98">
        <w:t>* *hidden* *new-object* *</w:t>
      </w:r>
      <w:proofErr w:type="spellStart"/>
      <w:r w:rsidRPr="00FF7D98">
        <w:t>system.net.webclient</w:t>
      </w:r>
      <w:proofErr w:type="spellEnd"/>
      <w:r w:rsidRPr="00FF7D98">
        <w:t>* *.download*) OR (</w:t>
      </w:r>
      <w:proofErr w:type="spellStart"/>
      <w:r w:rsidRPr="00FF7D98">
        <w:t>ScriptBlockText</w:t>
      </w:r>
      <w:proofErr w:type="spellEnd"/>
      <w:r w:rsidRPr="00FF7D98">
        <w:t>=*</w:t>
      </w:r>
      <w:proofErr w:type="spellStart"/>
      <w:r w:rsidRPr="00FF7D98">
        <w:t>iex</w:t>
      </w:r>
      <w:proofErr w:type="spellEnd"/>
      <w:r w:rsidRPr="00FF7D98">
        <w:t>* *New-Object* *</w:t>
      </w:r>
      <w:proofErr w:type="spellStart"/>
      <w:r w:rsidRPr="00FF7D98">
        <w:t>Net.WebClient</w:t>
      </w:r>
      <w:proofErr w:type="spellEnd"/>
      <w:r w:rsidRPr="00FF7D98">
        <w:t xml:space="preserve">* *.Download*)) | table Computer, </w:t>
      </w:r>
      <w:proofErr w:type="spellStart"/>
      <w:r w:rsidRPr="00FF7D98">
        <w:t>ScriptBlockText</w:t>
      </w:r>
      <w:proofErr w:type="spellEnd"/>
      <w:r w:rsidRPr="00FF7D98">
        <w:t xml:space="preserve">, </w:t>
      </w:r>
      <w:proofErr w:type="spellStart"/>
      <w:r w:rsidRPr="00FF7D98">
        <w:t>UserID</w:t>
      </w:r>
      <w:proofErr w:type="spellEnd"/>
    </w:p>
    <w:p w14:paraId="7BA2E27E" w14:textId="77777777" w:rsidR="00FF7D98" w:rsidRDefault="00FF7D98" w:rsidP="00326432"/>
    <w:p w14:paraId="1F4FC128" w14:textId="77777777" w:rsidR="00FF7D98" w:rsidRDefault="00FF7D98" w:rsidP="00326432"/>
    <w:p w14:paraId="27ABC5B0" w14:textId="64A7D2D1" w:rsidR="0077701F" w:rsidRDefault="0077701F" w:rsidP="0077701F">
      <w:pPr>
        <w:pStyle w:val="Heading1"/>
      </w:pPr>
      <w:r>
        <w:t>Outcome</w:t>
      </w:r>
    </w:p>
    <w:p w14:paraId="281DD19C" w14:textId="340F074F" w:rsidR="0077701F" w:rsidRPr="00326432" w:rsidRDefault="0077701F" w:rsidP="00326432">
      <w:pPr>
        <w:rPr>
          <w:lang w:val="en-IN"/>
        </w:rPr>
      </w:pPr>
    </w:p>
    <w:sectPr w:rsidR="0077701F" w:rsidRPr="00326432" w:rsidSect="0015764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453198">
    <w:abstractNumId w:val="8"/>
  </w:num>
  <w:num w:numId="2" w16cid:durableId="1961034104">
    <w:abstractNumId w:val="6"/>
  </w:num>
  <w:num w:numId="3" w16cid:durableId="184291572">
    <w:abstractNumId w:val="5"/>
  </w:num>
  <w:num w:numId="4" w16cid:durableId="2035299005">
    <w:abstractNumId w:val="4"/>
  </w:num>
  <w:num w:numId="5" w16cid:durableId="1252084439">
    <w:abstractNumId w:val="7"/>
  </w:num>
  <w:num w:numId="6" w16cid:durableId="604658362">
    <w:abstractNumId w:val="3"/>
  </w:num>
  <w:num w:numId="7" w16cid:durableId="443770117">
    <w:abstractNumId w:val="2"/>
  </w:num>
  <w:num w:numId="8" w16cid:durableId="1546720781">
    <w:abstractNumId w:val="1"/>
  </w:num>
  <w:num w:numId="9" w16cid:durableId="32520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243"/>
    <w:rsid w:val="00026B82"/>
    <w:rsid w:val="00034616"/>
    <w:rsid w:val="0006063C"/>
    <w:rsid w:val="0015074B"/>
    <w:rsid w:val="00157648"/>
    <w:rsid w:val="001957BA"/>
    <w:rsid w:val="00232BBE"/>
    <w:rsid w:val="0029639D"/>
    <w:rsid w:val="00326432"/>
    <w:rsid w:val="00326F90"/>
    <w:rsid w:val="003400A3"/>
    <w:rsid w:val="004C6CBC"/>
    <w:rsid w:val="0077701F"/>
    <w:rsid w:val="00AA1D8D"/>
    <w:rsid w:val="00B47730"/>
    <w:rsid w:val="00B51F08"/>
    <w:rsid w:val="00CB0664"/>
    <w:rsid w:val="00E312DF"/>
    <w:rsid w:val="00F90C07"/>
    <w:rsid w:val="00F941A2"/>
    <w:rsid w:val="00FC693F"/>
    <w:rsid w:val="00FF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052DEA"/>
  <w14:defaultImageDpi w14:val="300"/>
  <w15:docId w15:val="{B3597F14-7E93-4C3C-9487-62B7D3BA5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648"/>
    <w:pPr>
      <w:spacing w:after="0" w:line="240" w:lineRule="auto"/>
    </w:pPr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7648"/>
    <w:pPr>
      <w:keepNext/>
      <w:keepLines/>
      <w:spacing w:before="120"/>
      <w:outlineLvl w:val="0"/>
    </w:pPr>
    <w:rPr>
      <w:rFonts w:eastAsiaTheme="majorEastAsia" w:cstheme="majorBidi"/>
      <w:b/>
      <w:bCs/>
      <w:color w:val="1F497D" w:themeColor="text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57648"/>
    <w:rPr>
      <w:rFonts w:ascii="Calibri" w:eastAsiaTheme="majorEastAsia" w:hAnsi="Calibri" w:cstheme="majorBidi"/>
      <w:b/>
      <w:bCs/>
      <w:color w:val="1F497D" w:themeColor="text2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sandeep j0352</cp:lastModifiedBy>
  <cp:revision>9</cp:revision>
  <dcterms:created xsi:type="dcterms:W3CDTF">2013-12-23T23:15:00Z</dcterms:created>
  <dcterms:modified xsi:type="dcterms:W3CDTF">2026-04-14T06:15:00Z</dcterms:modified>
  <cp:category/>
</cp:coreProperties>
</file>